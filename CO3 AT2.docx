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38F20" w14:textId="77777777" w:rsidR="00631D46" w:rsidRDefault="00000000">
      <w:pPr>
        <w:rPr>
          <w:rFonts w:hint="eastAsia"/>
        </w:rPr>
      </w:pPr>
      <w:r>
        <w:br/>
      </w:r>
      <w:r>
        <w:br/>
      </w:r>
      <w:r>
        <w:br/>
      </w:r>
    </w:p>
    <w:p w14:paraId="0CE6A2CF" w14:textId="77777777" w:rsidR="00631D46" w:rsidRDefault="00000000">
      <w:pPr>
        <w:jc w:val="center"/>
        <w:rPr>
          <w:rFonts w:hint="eastAsia"/>
        </w:rPr>
      </w:pPr>
      <w:r>
        <w:rPr>
          <w:rFonts w:ascii="Aptos Display" w:hAnsi="Aptos Display"/>
          <w:b/>
          <w:sz w:val="48"/>
        </w:rPr>
        <w:t>DESIGN AND LTspice SIMULATION OF A</w:t>
      </w:r>
      <w:r>
        <w:rPr>
          <w:rFonts w:ascii="Aptos Display" w:hAnsi="Aptos Display"/>
          <w:b/>
          <w:sz w:val="48"/>
        </w:rPr>
        <w:br/>
        <w:t>VOLTAGE-DIVIDER BIASED COMMON-EMITTER BJT AMPLIFIER</w:t>
      </w:r>
    </w:p>
    <w:p w14:paraId="07008D0F" w14:textId="77777777" w:rsidR="00631D46" w:rsidRDefault="00000000">
      <w:pPr>
        <w:jc w:val="center"/>
        <w:rPr>
          <w:rFonts w:hint="eastAsia"/>
        </w:rPr>
      </w:pPr>
      <w:r>
        <w:rPr>
          <w:i/>
          <w:sz w:val="26"/>
        </w:rPr>
        <w:t>Project Design, Biasing, Transient Analysis, Troubleshooting and Verification</w:t>
      </w:r>
    </w:p>
    <w:p w14:paraId="3B303238" w14:textId="77777777" w:rsidR="00631D46" w:rsidRDefault="00000000">
      <w:pPr>
        <w:rPr>
          <w:rFonts w:hint="eastAsia"/>
        </w:rPr>
      </w:pPr>
      <w:r>
        <w:br/>
      </w:r>
    </w:p>
    <w:p w14:paraId="430369E8" w14:textId="77777777" w:rsidR="00631D46" w:rsidRPr="0042713B" w:rsidRDefault="00000000" w:rsidP="0042713B">
      <w:pPr>
        <w:jc w:val="center"/>
        <w:rPr>
          <w:rFonts w:hint="eastAsia"/>
          <w:sz w:val="28"/>
          <w:szCs w:val="28"/>
        </w:rPr>
      </w:pPr>
      <w:r w:rsidRPr="0042713B">
        <w:rPr>
          <w:b/>
          <w:sz w:val="28"/>
          <w:szCs w:val="28"/>
        </w:rPr>
        <w:t xml:space="preserve">Topic: </w:t>
      </w:r>
      <w:r w:rsidRPr="0042713B">
        <w:rPr>
          <w:sz w:val="28"/>
          <w:szCs w:val="28"/>
        </w:rPr>
        <w:t>Common-emitter BJT voltage amplifier using a 2N3904 and LTspice</w:t>
      </w:r>
    </w:p>
    <w:p w14:paraId="7502C1C5" w14:textId="77777777" w:rsidR="00631D46" w:rsidRPr="0042713B" w:rsidRDefault="00000000" w:rsidP="0042713B">
      <w:pPr>
        <w:jc w:val="center"/>
        <w:rPr>
          <w:rFonts w:hint="eastAsia"/>
          <w:sz w:val="28"/>
          <w:szCs w:val="28"/>
        </w:rPr>
      </w:pPr>
      <w:r w:rsidRPr="0042713B">
        <w:rPr>
          <w:b/>
          <w:sz w:val="28"/>
          <w:szCs w:val="28"/>
        </w:rPr>
        <w:t xml:space="preserve">Purpose: </w:t>
      </w:r>
      <w:r w:rsidRPr="0042713B">
        <w:rPr>
          <w:sz w:val="28"/>
          <w:szCs w:val="28"/>
        </w:rPr>
        <w:t>Design, simulate, verify and troubleshoot a small-signal common-emitter amplifier</w:t>
      </w:r>
    </w:p>
    <w:p w14:paraId="2D3B312F" w14:textId="77777777" w:rsidR="00631D46" w:rsidRPr="0042713B" w:rsidRDefault="00000000" w:rsidP="0042713B">
      <w:pPr>
        <w:jc w:val="center"/>
        <w:rPr>
          <w:rFonts w:hint="eastAsia"/>
          <w:sz w:val="28"/>
          <w:szCs w:val="28"/>
        </w:rPr>
      </w:pPr>
      <w:r w:rsidRPr="0042713B">
        <w:rPr>
          <w:b/>
          <w:sz w:val="28"/>
          <w:szCs w:val="28"/>
        </w:rPr>
        <w:t xml:space="preserve">Simulation platform: </w:t>
      </w:r>
      <w:r w:rsidRPr="0042713B">
        <w:rPr>
          <w:sz w:val="28"/>
          <w:szCs w:val="28"/>
        </w:rPr>
        <w:t>LTspice</w:t>
      </w:r>
    </w:p>
    <w:p w14:paraId="52DA9F8E" w14:textId="77777777" w:rsidR="00631D46" w:rsidRPr="0042713B" w:rsidRDefault="00000000" w:rsidP="0042713B">
      <w:pPr>
        <w:jc w:val="center"/>
        <w:rPr>
          <w:sz w:val="28"/>
          <w:szCs w:val="28"/>
        </w:rPr>
      </w:pPr>
      <w:r w:rsidRPr="0042713B">
        <w:rPr>
          <w:b/>
          <w:sz w:val="28"/>
          <w:szCs w:val="28"/>
        </w:rPr>
        <w:t xml:space="preserve">Report date: </w:t>
      </w:r>
      <w:r w:rsidRPr="0042713B">
        <w:rPr>
          <w:sz w:val="28"/>
          <w:szCs w:val="28"/>
        </w:rPr>
        <w:t>25 August 2026</w:t>
      </w:r>
    </w:p>
    <w:p w14:paraId="1A316CC4" w14:textId="09DDD181" w:rsidR="0042713B" w:rsidRPr="0042713B" w:rsidRDefault="0042713B" w:rsidP="0042713B">
      <w:pPr>
        <w:jc w:val="center"/>
        <w:rPr>
          <w:sz w:val="28"/>
          <w:szCs w:val="28"/>
        </w:rPr>
      </w:pPr>
      <w:proofErr w:type="gramStart"/>
      <w:r w:rsidRPr="0042713B">
        <w:rPr>
          <w:b/>
          <w:bCs/>
          <w:sz w:val="28"/>
          <w:szCs w:val="28"/>
        </w:rPr>
        <w:t>Name :</w:t>
      </w:r>
      <w:proofErr w:type="gramEnd"/>
      <w:r w:rsidRPr="0042713B">
        <w:rPr>
          <w:sz w:val="28"/>
          <w:szCs w:val="28"/>
        </w:rPr>
        <w:t xml:space="preserve"> Yogeswaran K</w:t>
      </w:r>
    </w:p>
    <w:p w14:paraId="2699D0D8" w14:textId="3762D564" w:rsidR="0042713B" w:rsidRDefault="0042713B" w:rsidP="0042713B">
      <w:pPr>
        <w:jc w:val="center"/>
        <w:rPr>
          <w:sz w:val="28"/>
          <w:szCs w:val="28"/>
        </w:rPr>
      </w:pPr>
      <w:r w:rsidRPr="0042713B">
        <w:rPr>
          <w:b/>
          <w:bCs/>
          <w:sz w:val="28"/>
          <w:szCs w:val="28"/>
        </w:rPr>
        <w:t xml:space="preserve">Reg </w:t>
      </w:r>
      <w:proofErr w:type="gramStart"/>
      <w:r w:rsidRPr="0042713B">
        <w:rPr>
          <w:b/>
          <w:bCs/>
          <w:sz w:val="28"/>
          <w:szCs w:val="28"/>
        </w:rPr>
        <w:t>No :</w:t>
      </w:r>
      <w:proofErr w:type="gramEnd"/>
      <w:r w:rsidRPr="0042713B">
        <w:rPr>
          <w:sz w:val="28"/>
          <w:szCs w:val="28"/>
        </w:rPr>
        <w:t xml:space="preserve"> 192412615</w:t>
      </w:r>
    </w:p>
    <w:p w14:paraId="16BD6ABE" w14:textId="77777777" w:rsidR="0042713B" w:rsidRPr="0042713B" w:rsidRDefault="0042713B" w:rsidP="0042713B">
      <w:pPr>
        <w:jc w:val="center"/>
        <w:rPr>
          <w:rFonts w:hint="eastAsia"/>
          <w:sz w:val="28"/>
          <w:szCs w:val="28"/>
        </w:rPr>
      </w:pPr>
    </w:p>
    <w:p w14:paraId="2827EF5E" w14:textId="77777777" w:rsidR="00631D46" w:rsidRDefault="00000000">
      <w:pPr>
        <w:rPr>
          <w:rFonts w:hint="eastAsia"/>
        </w:rPr>
      </w:pPr>
      <w:r>
        <w:br w:type="page"/>
      </w:r>
    </w:p>
    <w:p w14:paraId="0F72A242" w14:textId="77777777" w:rsidR="00631D46" w:rsidRDefault="00000000">
      <w:pPr>
        <w:pStyle w:val="Heading1"/>
      </w:pPr>
      <w:r>
        <w:lastRenderedPageBreak/>
        <w:t>1. Executive Summary / Overview</w:t>
      </w:r>
    </w:p>
    <w:p w14:paraId="3BC77D71" w14:textId="77777777" w:rsidR="00631D46" w:rsidRDefault="00000000">
      <w:pPr>
        <w:rPr>
          <w:rFonts w:hint="eastAsia"/>
        </w:rPr>
      </w:pPr>
      <w:r>
        <w:t>This project studies a single-stage common-emitter (CE) BJT amplifier using a 2N3904 transistor in LTspice. The original circuit supplied for review contains a 12 V source, 4 kΩ collector resistor, 1 kΩ emitter resistor, 10 µF output coupling capacitor, 2 kΩ load and an input source defined as SINE(0 10m 1K).</w:t>
      </w:r>
    </w:p>
    <w:p w14:paraId="6F242C1E" w14:textId="77777777" w:rsidR="00631D46" w:rsidRDefault="00000000">
      <w:pPr>
        <w:rPr>
          <w:rFonts w:hint="eastAsia"/>
        </w:rPr>
      </w:pPr>
      <w:r>
        <w:t>The central finding is that the original circuit has no independent DC bias path for the transistor base. Because SINE(0 10m 1K) has zero DC offset, the base is approximately 0 V DC and the 2N3904 is driven toward cutoff. This explains the microvolt-level output seen in the supplied LTspice waveforms.</w:t>
      </w:r>
    </w:p>
    <w:p w14:paraId="59BD7375" w14:textId="77777777" w:rsidR="00631D46" w:rsidRDefault="00000000">
      <w:pPr>
        <w:rPr>
          <w:rFonts w:hint="eastAsia"/>
        </w:rPr>
      </w:pPr>
      <w:r>
        <w:t>The recommended correction is a voltage-divider bias network using 82 kΩ from +12 V to the base and 15 kΩ from the base to ground, plus a 10 µF input coupling capacitor. First-order calculations give VB≈1.86 V, VE≈1.16 V, IE≈1.16 mA, VC≈7.36 V and VCE≈6.20 V. These are design estimates; the final values must be verified in LTspice.</w:t>
      </w:r>
    </w:p>
    <w:p w14:paraId="54033362" w14:textId="77777777" w:rsidR="00631D46" w:rsidRDefault="00000000">
      <w:pPr>
        <w:pStyle w:val="Heading1"/>
      </w:pPr>
      <w:r>
        <w:t>2. Project Definition</w:t>
      </w:r>
    </w:p>
    <w:p w14:paraId="19D71550" w14:textId="77777777" w:rsidR="00631D46" w:rsidRDefault="00000000">
      <w:pPr>
        <w:pStyle w:val="Heading2"/>
      </w:pPr>
      <w:r>
        <w:t>2.1 Exact Topic</w:t>
      </w:r>
    </w:p>
    <w:p w14:paraId="6B596850" w14:textId="77777777" w:rsidR="00631D46" w:rsidRDefault="00000000">
      <w:pPr>
        <w:rPr>
          <w:rFonts w:hint="eastAsia"/>
        </w:rPr>
      </w:pPr>
      <w:r>
        <w:t>Design and LTspice simulation of a voltage-divider biased single-stage common-emitter BJT amplifier using a 2N3904 transistor.</w:t>
      </w:r>
    </w:p>
    <w:p w14:paraId="6003C57D" w14:textId="77777777" w:rsidR="00631D46" w:rsidRDefault="00000000">
      <w:pPr>
        <w:pStyle w:val="Heading2"/>
      </w:pPr>
      <w:r>
        <w:t>2.2 Purpose</w:t>
      </w:r>
    </w:p>
    <w:p w14:paraId="0BBC3324" w14:textId="77777777" w:rsidR="00631D46" w:rsidRDefault="00000000">
      <w:pPr>
        <w:pStyle w:val="ListBullet"/>
        <w:rPr>
          <w:rFonts w:hint="eastAsia"/>
        </w:rPr>
      </w:pPr>
      <w:r>
        <w:t>Understand the DC bias requirements of a common-emitter BJT amplifier.</w:t>
      </w:r>
    </w:p>
    <w:p w14:paraId="4E02A0AD" w14:textId="77777777" w:rsidR="00631D46" w:rsidRDefault="00000000">
      <w:pPr>
        <w:pStyle w:val="ListBullet"/>
        <w:rPr>
          <w:rFonts w:hint="eastAsia"/>
        </w:rPr>
      </w:pPr>
      <w:r>
        <w:t>Build and verify the circuit in LTspice.</w:t>
      </w:r>
    </w:p>
    <w:p w14:paraId="55DAFA51" w14:textId="77777777" w:rsidR="00631D46" w:rsidRDefault="00000000">
      <w:pPr>
        <w:pStyle w:val="ListBullet"/>
        <w:rPr>
          <w:rFonts w:hint="eastAsia"/>
        </w:rPr>
      </w:pPr>
      <w:r>
        <w:t>Apply a 10 mV, 1 kHz small-signal input and observe the output.</w:t>
      </w:r>
    </w:p>
    <w:p w14:paraId="4CC1DDBA" w14:textId="77777777" w:rsidR="00631D46" w:rsidRDefault="00000000">
      <w:pPr>
        <w:pStyle w:val="ListBullet"/>
        <w:rPr>
          <w:rFonts w:hint="eastAsia"/>
        </w:rPr>
      </w:pPr>
      <w:r>
        <w:t>Diagnose the original microvolt-level output.</w:t>
      </w:r>
    </w:p>
    <w:p w14:paraId="4463FC6A" w14:textId="77777777" w:rsidR="00631D46" w:rsidRDefault="00000000">
      <w:pPr>
        <w:pStyle w:val="ListBullet"/>
        <w:rPr>
          <w:rFonts w:hint="eastAsia"/>
        </w:rPr>
      </w:pPr>
      <w:r>
        <w:t>Introduce proper voltage-divider biasing and coupling capacitors.</w:t>
      </w:r>
    </w:p>
    <w:p w14:paraId="4AD75229" w14:textId="77777777" w:rsidR="00631D46" w:rsidRDefault="00000000">
      <w:pPr>
        <w:pStyle w:val="ListBullet"/>
        <w:rPr>
          <w:rFonts w:hint="eastAsia"/>
        </w:rPr>
      </w:pPr>
      <w:r>
        <w:t>Compare hand calculations with LTspice operating-point results.</w:t>
      </w:r>
    </w:p>
    <w:p w14:paraId="4177DF10" w14:textId="77777777" w:rsidR="00631D46" w:rsidRDefault="00000000">
      <w:pPr>
        <w:pStyle w:val="ListBullet"/>
        <w:rPr>
          <w:rFonts w:hint="eastAsia"/>
        </w:rPr>
      </w:pPr>
      <w:r>
        <w:t>Provide a beginner-friendly verification and troubleshooting procedure.</w:t>
      </w:r>
    </w:p>
    <w:p w14:paraId="2EB53F6E" w14:textId="77777777" w:rsidR="00631D46" w:rsidRDefault="00000000">
      <w:pPr>
        <w:pStyle w:val="Heading2"/>
      </w:pPr>
      <w:r>
        <w:t>2.3 Target Audience</w:t>
      </w:r>
    </w:p>
    <w:p w14:paraId="7A4F37E6" w14:textId="77777777" w:rsidR="00631D46" w:rsidRDefault="00000000">
      <w:pPr>
        <w:rPr>
          <w:rFonts w:hint="eastAsia"/>
        </w:rPr>
      </w:pPr>
      <w:r>
        <w:t>Beginner electronics students, project demonstrators, laboratory instructors and evaluators.</w:t>
      </w:r>
    </w:p>
    <w:p w14:paraId="4C2063B2" w14:textId="77777777" w:rsidR="00631D46" w:rsidRDefault="00000000">
      <w:pPr>
        <w:pStyle w:val="Heading2"/>
      </w:pPr>
      <w:r>
        <w:t>2.4 Content Requirements Included</w:t>
      </w:r>
    </w:p>
    <w:p w14:paraId="119D884C" w14:textId="77777777" w:rsidR="00631D46" w:rsidRDefault="00000000">
      <w:pPr>
        <w:pStyle w:val="ListBullet"/>
        <w:rPr>
          <w:rFonts w:hint="eastAsia"/>
        </w:rPr>
      </w:pPr>
      <w:r>
        <w:t>Original circuit and component values; theory; biasing problem; corrected design; calculations; LTspice procedure; waveform interpretation; troubleshooting; verification checklist; glossary; references/notes; appendices.</w:t>
      </w:r>
    </w:p>
    <w:p w14:paraId="324F340D" w14:textId="77777777" w:rsidR="0042713B" w:rsidRDefault="0042713B">
      <w:pPr>
        <w:pStyle w:val="Heading1"/>
      </w:pPr>
    </w:p>
    <w:p w14:paraId="63827CE9" w14:textId="5F9A0218" w:rsidR="00631D46" w:rsidRDefault="00000000">
      <w:pPr>
        <w:pStyle w:val="Heading1"/>
      </w:pPr>
      <w:r>
        <w:t>3. Original LTspice Circuit</w:t>
      </w:r>
    </w:p>
    <w:p w14:paraId="1FFEE46B" w14:textId="77777777" w:rsidR="00631D46" w:rsidRDefault="00000000">
      <w:pPr>
        <w:pStyle w:val="Heading2"/>
      </w:pPr>
      <w:r>
        <w:t>3.1 Component Inventory</w:t>
      </w:r>
    </w:p>
    <w:tbl>
      <w:tblPr>
        <w:tblStyle w:val="TableGrid"/>
        <w:tblW w:w="0" w:type="auto"/>
        <w:jc w:val="center"/>
        <w:tblLook w:val="04A0" w:firstRow="1" w:lastRow="0" w:firstColumn="1" w:lastColumn="0" w:noHBand="0" w:noVBand="1"/>
      </w:tblPr>
      <w:tblGrid>
        <w:gridCol w:w="2412"/>
        <w:gridCol w:w="2412"/>
        <w:gridCol w:w="2412"/>
        <w:gridCol w:w="2412"/>
      </w:tblGrid>
      <w:tr w:rsidR="00631D46" w14:paraId="07E78CEB" w14:textId="77777777">
        <w:trPr>
          <w:jc w:val="center"/>
        </w:trPr>
        <w:tc>
          <w:tcPr>
            <w:tcW w:w="2412" w:type="dxa"/>
            <w:shd w:val="clear" w:color="auto" w:fill="D9EAF7"/>
          </w:tcPr>
          <w:p w14:paraId="108D9452" w14:textId="77777777" w:rsidR="00631D46" w:rsidRDefault="00000000">
            <w:pPr>
              <w:rPr>
                <w:rFonts w:hint="eastAsia"/>
              </w:rPr>
            </w:pPr>
            <w:r>
              <w:rPr>
                <w:b/>
              </w:rPr>
              <w:t>Reference</w:t>
            </w:r>
          </w:p>
        </w:tc>
        <w:tc>
          <w:tcPr>
            <w:tcW w:w="2412" w:type="dxa"/>
            <w:shd w:val="clear" w:color="auto" w:fill="D9EAF7"/>
          </w:tcPr>
          <w:p w14:paraId="227FD127" w14:textId="77777777" w:rsidR="00631D46" w:rsidRDefault="00000000">
            <w:pPr>
              <w:rPr>
                <w:rFonts w:hint="eastAsia"/>
              </w:rPr>
            </w:pPr>
            <w:r>
              <w:rPr>
                <w:b/>
              </w:rPr>
              <w:t>Component</w:t>
            </w:r>
          </w:p>
        </w:tc>
        <w:tc>
          <w:tcPr>
            <w:tcW w:w="2412" w:type="dxa"/>
            <w:shd w:val="clear" w:color="auto" w:fill="D9EAF7"/>
          </w:tcPr>
          <w:p w14:paraId="1C8783F6" w14:textId="77777777" w:rsidR="00631D46" w:rsidRDefault="00000000">
            <w:pPr>
              <w:rPr>
                <w:rFonts w:hint="eastAsia"/>
              </w:rPr>
            </w:pPr>
            <w:r>
              <w:rPr>
                <w:b/>
              </w:rPr>
              <w:t>Value / setting</w:t>
            </w:r>
          </w:p>
        </w:tc>
        <w:tc>
          <w:tcPr>
            <w:tcW w:w="2412" w:type="dxa"/>
            <w:shd w:val="clear" w:color="auto" w:fill="D9EAF7"/>
          </w:tcPr>
          <w:p w14:paraId="15DE3017" w14:textId="77777777" w:rsidR="00631D46" w:rsidRDefault="00000000">
            <w:pPr>
              <w:rPr>
                <w:rFonts w:hint="eastAsia"/>
              </w:rPr>
            </w:pPr>
            <w:r>
              <w:rPr>
                <w:b/>
              </w:rPr>
              <w:t>Function</w:t>
            </w:r>
          </w:p>
        </w:tc>
      </w:tr>
      <w:tr w:rsidR="00631D46" w14:paraId="0506FD55" w14:textId="77777777">
        <w:trPr>
          <w:jc w:val="center"/>
        </w:trPr>
        <w:tc>
          <w:tcPr>
            <w:tcW w:w="2412" w:type="dxa"/>
            <w:vAlign w:val="center"/>
          </w:tcPr>
          <w:p w14:paraId="5915CD70" w14:textId="77777777" w:rsidR="00631D46" w:rsidRDefault="00000000">
            <w:pPr>
              <w:rPr>
                <w:rFonts w:hint="eastAsia"/>
              </w:rPr>
            </w:pPr>
            <w:r>
              <w:rPr>
                <w:sz w:val="19"/>
              </w:rPr>
              <w:t>V1</w:t>
            </w:r>
          </w:p>
        </w:tc>
        <w:tc>
          <w:tcPr>
            <w:tcW w:w="2412" w:type="dxa"/>
            <w:vAlign w:val="center"/>
          </w:tcPr>
          <w:p w14:paraId="34773920" w14:textId="77777777" w:rsidR="00631D46" w:rsidRDefault="00000000">
            <w:pPr>
              <w:rPr>
                <w:rFonts w:hint="eastAsia"/>
              </w:rPr>
            </w:pPr>
            <w:r>
              <w:rPr>
                <w:sz w:val="19"/>
              </w:rPr>
              <w:t>DC source</w:t>
            </w:r>
          </w:p>
        </w:tc>
        <w:tc>
          <w:tcPr>
            <w:tcW w:w="2412" w:type="dxa"/>
            <w:vAlign w:val="center"/>
          </w:tcPr>
          <w:p w14:paraId="5CD748A1" w14:textId="77777777" w:rsidR="00631D46" w:rsidRDefault="00000000">
            <w:pPr>
              <w:rPr>
                <w:rFonts w:hint="eastAsia"/>
              </w:rPr>
            </w:pPr>
            <w:r>
              <w:rPr>
                <w:sz w:val="19"/>
              </w:rPr>
              <w:t>12 V</w:t>
            </w:r>
          </w:p>
        </w:tc>
        <w:tc>
          <w:tcPr>
            <w:tcW w:w="2412" w:type="dxa"/>
            <w:vAlign w:val="center"/>
          </w:tcPr>
          <w:p w14:paraId="4A0A37AE" w14:textId="77777777" w:rsidR="00631D46" w:rsidRDefault="00000000">
            <w:pPr>
              <w:rPr>
                <w:rFonts w:hint="eastAsia"/>
              </w:rPr>
            </w:pPr>
            <w:r>
              <w:rPr>
                <w:sz w:val="19"/>
              </w:rPr>
              <w:t>Collector supply</w:t>
            </w:r>
          </w:p>
        </w:tc>
      </w:tr>
      <w:tr w:rsidR="00631D46" w14:paraId="5CB8F85C" w14:textId="77777777">
        <w:trPr>
          <w:jc w:val="center"/>
        </w:trPr>
        <w:tc>
          <w:tcPr>
            <w:tcW w:w="2412" w:type="dxa"/>
            <w:vAlign w:val="center"/>
          </w:tcPr>
          <w:p w14:paraId="783167AA" w14:textId="77777777" w:rsidR="00631D46" w:rsidRDefault="00000000">
            <w:pPr>
              <w:rPr>
                <w:rFonts w:hint="eastAsia"/>
              </w:rPr>
            </w:pPr>
            <w:r>
              <w:rPr>
                <w:sz w:val="19"/>
              </w:rPr>
              <w:t>V2</w:t>
            </w:r>
          </w:p>
        </w:tc>
        <w:tc>
          <w:tcPr>
            <w:tcW w:w="2412" w:type="dxa"/>
            <w:vAlign w:val="center"/>
          </w:tcPr>
          <w:p w14:paraId="1A62D108" w14:textId="77777777" w:rsidR="00631D46" w:rsidRDefault="00000000">
            <w:pPr>
              <w:rPr>
                <w:rFonts w:hint="eastAsia"/>
              </w:rPr>
            </w:pPr>
            <w:r>
              <w:rPr>
                <w:sz w:val="19"/>
              </w:rPr>
              <w:t>Sine source</w:t>
            </w:r>
          </w:p>
        </w:tc>
        <w:tc>
          <w:tcPr>
            <w:tcW w:w="2412" w:type="dxa"/>
            <w:vAlign w:val="center"/>
          </w:tcPr>
          <w:p w14:paraId="5BF9E583" w14:textId="77777777" w:rsidR="00631D46" w:rsidRDefault="00000000">
            <w:pPr>
              <w:rPr>
                <w:rFonts w:hint="eastAsia"/>
              </w:rPr>
            </w:pPr>
            <w:r>
              <w:rPr>
                <w:sz w:val="19"/>
              </w:rPr>
              <w:t>SINE(0 10m 1K)</w:t>
            </w:r>
          </w:p>
        </w:tc>
        <w:tc>
          <w:tcPr>
            <w:tcW w:w="2412" w:type="dxa"/>
            <w:vAlign w:val="center"/>
          </w:tcPr>
          <w:p w14:paraId="1CE6C8FB" w14:textId="77777777" w:rsidR="00631D46" w:rsidRDefault="00000000">
            <w:pPr>
              <w:rPr>
                <w:rFonts w:hint="eastAsia"/>
              </w:rPr>
            </w:pPr>
            <w:r>
              <w:rPr>
                <w:sz w:val="19"/>
              </w:rPr>
              <w:t>AC input</w:t>
            </w:r>
          </w:p>
        </w:tc>
      </w:tr>
      <w:tr w:rsidR="00631D46" w14:paraId="557B39E9" w14:textId="77777777">
        <w:trPr>
          <w:jc w:val="center"/>
        </w:trPr>
        <w:tc>
          <w:tcPr>
            <w:tcW w:w="2412" w:type="dxa"/>
            <w:vAlign w:val="center"/>
          </w:tcPr>
          <w:p w14:paraId="3F1CBD96" w14:textId="77777777" w:rsidR="00631D46" w:rsidRDefault="00000000">
            <w:pPr>
              <w:rPr>
                <w:rFonts w:hint="eastAsia"/>
              </w:rPr>
            </w:pPr>
            <w:r>
              <w:rPr>
                <w:sz w:val="19"/>
              </w:rPr>
              <w:t>Q1</w:t>
            </w:r>
          </w:p>
        </w:tc>
        <w:tc>
          <w:tcPr>
            <w:tcW w:w="2412" w:type="dxa"/>
            <w:vAlign w:val="center"/>
          </w:tcPr>
          <w:p w14:paraId="4CA1E701" w14:textId="77777777" w:rsidR="00631D46" w:rsidRDefault="00000000">
            <w:pPr>
              <w:rPr>
                <w:rFonts w:hint="eastAsia"/>
              </w:rPr>
            </w:pPr>
            <w:r>
              <w:rPr>
                <w:sz w:val="19"/>
              </w:rPr>
              <w:t>NPN BJT</w:t>
            </w:r>
          </w:p>
        </w:tc>
        <w:tc>
          <w:tcPr>
            <w:tcW w:w="2412" w:type="dxa"/>
            <w:vAlign w:val="center"/>
          </w:tcPr>
          <w:p w14:paraId="7A27DE16" w14:textId="77777777" w:rsidR="00631D46" w:rsidRDefault="00000000">
            <w:pPr>
              <w:rPr>
                <w:rFonts w:hint="eastAsia"/>
              </w:rPr>
            </w:pPr>
            <w:r>
              <w:rPr>
                <w:sz w:val="19"/>
              </w:rPr>
              <w:t>2N3904</w:t>
            </w:r>
          </w:p>
        </w:tc>
        <w:tc>
          <w:tcPr>
            <w:tcW w:w="2412" w:type="dxa"/>
            <w:vAlign w:val="center"/>
          </w:tcPr>
          <w:p w14:paraId="667FF231" w14:textId="77777777" w:rsidR="00631D46" w:rsidRDefault="00000000">
            <w:pPr>
              <w:rPr>
                <w:rFonts w:hint="eastAsia"/>
              </w:rPr>
            </w:pPr>
            <w:r>
              <w:rPr>
                <w:sz w:val="19"/>
              </w:rPr>
              <w:t>Amplifying device</w:t>
            </w:r>
          </w:p>
        </w:tc>
      </w:tr>
      <w:tr w:rsidR="00631D46" w14:paraId="05C0FBEE" w14:textId="77777777">
        <w:trPr>
          <w:jc w:val="center"/>
        </w:trPr>
        <w:tc>
          <w:tcPr>
            <w:tcW w:w="2412" w:type="dxa"/>
            <w:vAlign w:val="center"/>
          </w:tcPr>
          <w:p w14:paraId="73698000" w14:textId="77777777" w:rsidR="00631D46" w:rsidRDefault="00000000">
            <w:pPr>
              <w:rPr>
                <w:rFonts w:hint="eastAsia"/>
              </w:rPr>
            </w:pPr>
            <w:r>
              <w:rPr>
                <w:sz w:val="19"/>
              </w:rPr>
              <w:t>RC</w:t>
            </w:r>
          </w:p>
        </w:tc>
        <w:tc>
          <w:tcPr>
            <w:tcW w:w="2412" w:type="dxa"/>
            <w:vAlign w:val="center"/>
          </w:tcPr>
          <w:p w14:paraId="31607078" w14:textId="77777777" w:rsidR="00631D46" w:rsidRDefault="00000000">
            <w:pPr>
              <w:rPr>
                <w:rFonts w:hint="eastAsia"/>
              </w:rPr>
            </w:pPr>
            <w:r>
              <w:rPr>
                <w:sz w:val="19"/>
              </w:rPr>
              <w:t>Resistor</w:t>
            </w:r>
          </w:p>
        </w:tc>
        <w:tc>
          <w:tcPr>
            <w:tcW w:w="2412" w:type="dxa"/>
            <w:vAlign w:val="center"/>
          </w:tcPr>
          <w:p w14:paraId="5BC777CB" w14:textId="77777777" w:rsidR="00631D46" w:rsidRDefault="00000000">
            <w:pPr>
              <w:rPr>
                <w:rFonts w:hint="eastAsia"/>
              </w:rPr>
            </w:pPr>
            <w:r>
              <w:rPr>
                <w:sz w:val="19"/>
              </w:rPr>
              <w:t>4 kΩ</w:t>
            </w:r>
          </w:p>
        </w:tc>
        <w:tc>
          <w:tcPr>
            <w:tcW w:w="2412" w:type="dxa"/>
            <w:vAlign w:val="center"/>
          </w:tcPr>
          <w:p w14:paraId="0E4B9C89" w14:textId="77777777" w:rsidR="00631D46" w:rsidRDefault="00000000">
            <w:pPr>
              <w:rPr>
                <w:rFonts w:hint="eastAsia"/>
              </w:rPr>
            </w:pPr>
            <w:r>
              <w:rPr>
                <w:sz w:val="19"/>
              </w:rPr>
              <w:t>Collector resistor</w:t>
            </w:r>
          </w:p>
        </w:tc>
      </w:tr>
      <w:tr w:rsidR="00631D46" w14:paraId="14D67082" w14:textId="77777777">
        <w:trPr>
          <w:jc w:val="center"/>
        </w:trPr>
        <w:tc>
          <w:tcPr>
            <w:tcW w:w="2412" w:type="dxa"/>
            <w:vAlign w:val="center"/>
          </w:tcPr>
          <w:p w14:paraId="578D89DD" w14:textId="77777777" w:rsidR="00631D46" w:rsidRDefault="00000000">
            <w:pPr>
              <w:rPr>
                <w:rFonts w:hint="eastAsia"/>
              </w:rPr>
            </w:pPr>
            <w:r>
              <w:rPr>
                <w:sz w:val="19"/>
              </w:rPr>
              <w:t>RE (shown as R2 originally)</w:t>
            </w:r>
          </w:p>
        </w:tc>
        <w:tc>
          <w:tcPr>
            <w:tcW w:w="2412" w:type="dxa"/>
            <w:vAlign w:val="center"/>
          </w:tcPr>
          <w:p w14:paraId="6BEECA29" w14:textId="77777777" w:rsidR="00631D46" w:rsidRDefault="00000000">
            <w:pPr>
              <w:rPr>
                <w:rFonts w:hint="eastAsia"/>
              </w:rPr>
            </w:pPr>
            <w:r>
              <w:rPr>
                <w:sz w:val="19"/>
              </w:rPr>
              <w:t>Resistor</w:t>
            </w:r>
          </w:p>
        </w:tc>
        <w:tc>
          <w:tcPr>
            <w:tcW w:w="2412" w:type="dxa"/>
            <w:vAlign w:val="center"/>
          </w:tcPr>
          <w:p w14:paraId="42CE6FCB" w14:textId="77777777" w:rsidR="00631D46" w:rsidRDefault="00000000">
            <w:pPr>
              <w:rPr>
                <w:rFonts w:hint="eastAsia"/>
              </w:rPr>
            </w:pPr>
            <w:r>
              <w:rPr>
                <w:sz w:val="19"/>
              </w:rPr>
              <w:t>1 kΩ</w:t>
            </w:r>
          </w:p>
        </w:tc>
        <w:tc>
          <w:tcPr>
            <w:tcW w:w="2412" w:type="dxa"/>
            <w:vAlign w:val="center"/>
          </w:tcPr>
          <w:p w14:paraId="04A3A3FA" w14:textId="77777777" w:rsidR="00631D46" w:rsidRDefault="00000000">
            <w:pPr>
              <w:rPr>
                <w:rFonts w:hint="eastAsia"/>
              </w:rPr>
            </w:pPr>
            <w:r>
              <w:rPr>
                <w:sz w:val="19"/>
              </w:rPr>
              <w:t>Emitter resistor</w:t>
            </w:r>
          </w:p>
        </w:tc>
      </w:tr>
      <w:tr w:rsidR="00631D46" w14:paraId="6FC47253" w14:textId="77777777">
        <w:trPr>
          <w:jc w:val="center"/>
        </w:trPr>
        <w:tc>
          <w:tcPr>
            <w:tcW w:w="2412" w:type="dxa"/>
            <w:vAlign w:val="center"/>
          </w:tcPr>
          <w:p w14:paraId="01A6F808" w14:textId="77777777" w:rsidR="00631D46" w:rsidRDefault="00000000">
            <w:pPr>
              <w:rPr>
                <w:rFonts w:hint="eastAsia"/>
              </w:rPr>
            </w:pPr>
            <w:r>
              <w:rPr>
                <w:sz w:val="19"/>
              </w:rPr>
              <w:t>C2</w:t>
            </w:r>
          </w:p>
        </w:tc>
        <w:tc>
          <w:tcPr>
            <w:tcW w:w="2412" w:type="dxa"/>
            <w:vAlign w:val="center"/>
          </w:tcPr>
          <w:p w14:paraId="7D860559" w14:textId="77777777" w:rsidR="00631D46" w:rsidRDefault="00000000">
            <w:pPr>
              <w:rPr>
                <w:rFonts w:hint="eastAsia"/>
              </w:rPr>
            </w:pPr>
            <w:r>
              <w:rPr>
                <w:sz w:val="19"/>
              </w:rPr>
              <w:t>Capacitor</w:t>
            </w:r>
          </w:p>
        </w:tc>
        <w:tc>
          <w:tcPr>
            <w:tcW w:w="2412" w:type="dxa"/>
            <w:vAlign w:val="center"/>
          </w:tcPr>
          <w:p w14:paraId="19881B40" w14:textId="77777777" w:rsidR="00631D46" w:rsidRDefault="00000000">
            <w:pPr>
              <w:rPr>
                <w:rFonts w:hint="eastAsia"/>
              </w:rPr>
            </w:pPr>
            <w:r>
              <w:rPr>
                <w:sz w:val="19"/>
              </w:rPr>
              <w:t>10 µF</w:t>
            </w:r>
          </w:p>
        </w:tc>
        <w:tc>
          <w:tcPr>
            <w:tcW w:w="2412" w:type="dxa"/>
            <w:vAlign w:val="center"/>
          </w:tcPr>
          <w:p w14:paraId="158A2545" w14:textId="77777777" w:rsidR="00631D46" w:rsidRDefault="00000000">
            <w:pPr>
              <w:rPr>
                <w:rFonts w:hint="eastAsia"/>
              </w:rPr>
            </w:pPr>
            <w:r>
              <w:rPr>
                <w:sz w:val="19"/>
              </w:rPr>
              <w:t>Output coupling</w:t>
            </w:r>
          </w:p>
        </w:tc>
      </w:tr>
      <w:tr w:rsidR="00631D46" w14:paraId="1EA09367" w14:textId="77777777">
        <w:trPr>
          <w:jc w:val="center"/>
        </w:trPr>
        <w:tc>
          <w:tcPr>
            <w:tcW w:w="2412" w:type="dxa"/>
            <w:vAlign w:val="center"/>
          </w:tcPr>
          <w:p w14:paraId="5E62C513" w14:textId="77777777" w:rsidR="00631D46" w:rsidRDefault="00000000">
            <w:pPr>
              <w:rPr>
                <w:rFonts w:hint="eastAsia"/>
              </w:rPr>
            </w:pPr>
            <w:r>
              <w:rPr>
                <w:sz w:val="19"/>
              </w:rPr>
              <w:t>RL</w:t>
            </w:r>
          </w:p>
        </w:tc>
        <w:tc>
          <w:tcPr>
            <w:tcW w:w="2412" w:type="dxa"/>
            <w:vAlign w:val="center"/>
          </w:tcPr>
          <w:p w14:paraId="0E2F4B8A" w14:textId="77777777" w:rsidR="00631D46" w:rsidRDefault="00000000">
            <w:pPr>
              <w:rPr>
                <w:rFonts w:hint="eastAsia"/>
              </w:rPr>
            </w:pPr>
            <w:r>
              <w:rPr>
                <w:sz w:val="19"/>
              </w:rPr>
              <w:t>Resistor</w:t>
            </w:r>
          </w:p>
        </w:tc>
        <w:tc>
          <w:tcPr>
            <w:tcW w:w="2412" w:type="dxa"/>
            <w:vAlign w:val="center"/>
          </w:tcPr>
          <w:p w14:paraId="4771943F" w14:textId="77777777" w:rsidR="00631D46" w:rsidRDefault="00000000">
            <w:pPr>
              <w:rPr>
                <w:rFonts w:hint="eastAsia"/>
              </w:rPr>
            </w:pPr>
            <w:r>
              <w:rPr>
                <w:sz w:val="19"/>
              </w:rPr>
              <w:t>2 kΩ</w:t>
            </w:r>
          </w:p>
        </w:tc>
        <w:tc>
          <w:tcPr>
            <w:tcW w:w="2412" w:type="dxa"/>
            <w:vAlign w:val="center"/>
          </w:tcPr>
          <w:p w14:paraId="6B5107AE" w14:textId="77777777" w:rsidR="00631D46" w:rsidRDefault="00000000">
            <w:pPr>
              <w:rPr>
                <w:rFonts w:hint="eastAsia"/>
              </w:rPr>
            </w:pPr>
            <w:r>
              <w:rPr>
                <w:sz w:val="19"/>
              </w:rPr>
              <w:t>Load</w:t>
            </w:r>
          </w:p>
        </w:tc>
      </w:tr>
      <w:tr w:rsidR="00631D46" w14:paraId="2FB809E4" w14:textId="77777777">
        <w:trPr>
          <w:jc w:val="center"/>
        </w:trPr>
        <w:tc>
          <w:tcPr>
            <w:tcW w:w="2412" w:type="dxa"/>
            <w:vAlign w:val="center"/>
          </w:tcPr>
          <w:p w14:paraId="11438D32" w14:textId="77777777" w:rsidR="00631D46" w:rsidRDefault="00000000">
            <w:pPr>
              <w:rPr>
                <w:rFonts w:hint="eastAsia"/>
              </w:rPr>
            </w:pPr>
            <w:r>
              <w:rPr>
                <w:sz w:val="19"/>
              </w:rPr>
              <w:t>Transient command</w:t>
            </w:r>
          </w:p>
        </w:tc>
        <w:tc>
          <w:tcPr>
            <w:tcW w:w="2412" w:type="dxa"/>
            <w:vAlign w:val="center"/>
          </w:tcPr>
          <w:p w14:paraId="678C622C" w14:textId="77777777" w:rsidR="00631D46" w:rsidRDefault="00000000">
            <w:pPr>
              <w:rPr>
                <w:rFonts w:hint="eastAsia"/>
              </w:rPr>
            </w:pPr>
            <w:r>
              <w:rPr>
                <w:sz w:val="19"/>
              </w:rPr>
              <w:t>.tran</w:t>
            </w:r>
          </w:p>
        </w:tc>
        <w:tc>
          <w:tcPr>
            <w:tcW w:w="2412" w:type="dxa"/>
            <w:vAlign w:val="center"/>
          </w:tcPr>
          <w:p w14:paraId="0F9F15DE" w14:textId="77777777" w:rsidR="00631D46" w:rsidRDefault="00000000">
            <w:pPr>
              <w:rPr>
                <w:rFonts w:hint="eastAsia"/>
              </w:rPr>
            </w:pPr>
            <w:r>
              <w:rPr>
                <w:sz w:val="19"/>
              </w:rPr>
              <w:t>10m</w:t>
            </w:r>
          </w:p>
        </w:tc>
        <w:tc>
          <w:tcPr>
            <w:tcW w:w="2412" w:type="dxa"/>
            <w:vAlign w:val="center"/>
          </w:tcPr>
          <w:p w14:paraId="65169DFE" w14:textId="77777777" w:rsidR="00631D46" w:rsidRDefault="00000000">
            <w:pPr>
              <w:rPr>
                <w:rFonts w:hint="eastAsia"/>
              </w:rPr>
            </w:pPr>
            <w:r>
              <w:rPr>
                <w:sz w:val="19"/>
              </w:rPr>
              <w:t>10 ms simulation</w:t>
            </w:r>
          </w:p>
        </w:tc>
      </w:tr>
    </w:tbl>
    <w:p w14:paraId="426049E4" w14:textId="77777777" w:rsidR="00631D46" w:rsidRDefault="00631D46">
      <w:pPr>
        <w:rPr>
          <w:rFonts w:hint="eastAsia"/>
        </w:rPr>
      </w:pPr>
    </w:p>
    <w:p w14:paraId="02FF9669" w14:textId="77777777" w:rsidR="00631D46" w:rsidRDefault="00000000">
      <w:pPr>
        <w:pStyle w:val="Heading2"/>
      </w:pPr>
      <w:r>
        <w:t>3.2 Original Schematic</w:t>
      </w:r>
    </w:p>
    <w:p w14:paraId="2239E0CF" w14:textId="77777777" w:rsidR="00631D46" w:rsidRDefault="00000000">
      <w:pPr>
        <w:rPr>
          <w:rFonts w:hint="eastAsia"/>
        </w:rPr>
      </w:pPr>
      <w:r>
        <w:rPr>
          <w:noProof/>
        </w:rPr>
        <w:drawing>
          <wp:inline distT="0" distB="0" distL="0" distR="0" wp14:anchorId="0716B760" wp14:editId="0D85836B">
            <wp:extent cx="6126480" cy="4349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5badbf-d7fc-4fe9-9da3-3d70f7ff3444.png"/>
                    <pic:cNvPicPr/>
                  </pic:nvPicPr>
                  <pic:blipFill>
                    <a:blip r:embed="rId8"/>
                    <a:stretch>
                      <a:fillRect/>
                    </a:stretch>
                  </pic:blipFill>
                  <pic:spPr>
                    <a:xfrm>
                      <a:off x="0" y="0"/>
                      <a:ext cx="6126480" cy="4349583"/>
                    </a:xfrm>
                    <a:prstGeom prst="rect">
                      <a:avLst/>
                    </a:prstGeom>
                  </pic:spPr>
                </pic:pic>
              </a:graphicData>
            </a:graphic>
          </wp:inline>
        </w:drawing>
      </w:r>
    </w:p>
    <w:p w14:paraId="2172348E" w14:textId="77777777" w:rsidR="00631D46" w:rsidRDefault="00000000">
      <w:pPr>
        <w:pStyle w:val="CaptionCustom"/>
        <w:rPr>
          <w:rFonts w:hint="eastAsia"/>
        </w:rPr>
      </w:pPr>
      <w:r>
        <w:t>Figure 1. Original LTspice schematic supplied for the project.</w:t>
      </w:r>
    </w:p>
    <w:p w14:paraId="3556DD6A" w14:textId="77777777" w:rsidR="00631D46" w:rsidRDefault="00000000">
      <w:pPr>
        <w:rPr>
          <w:rFonts w:hint="eastAsia"/>
        </w:rPr>
      </w:pPr>
      <w:r>
        <w:lastRenderedPageBreak/>
        <w:t>The collector is connected to +12 V through RC, the emitter is connected to ground through the 1 kΩ resistor, and the collector is coupled through C2 to the 2 kΩ load. The input source is directly connected to the base.</w:t>
      </w:r>
    </w:p>
    <w:p w14:paraId="6078FD54" w14:textId="77777777" w:rsidR="00631D46" w:rsidRDefault="00000000">
      <w:pPr>
        <w:pStyle w:val="Heading2"/>
      </w:pPr>
      <w:r>
        <w:t>3.3 What Is Correct</w:t>
      </w:r>
    </w:p>
    <w:p w14:paraId="1C9B66D8" w14:textId="77777777" w:rsidR="00631D46" w:rsidRDefault="00000000">
      <w:pPr>
        <w:pStyle w:val="ListBullet"/>
        <w:rPr>
          <w:rFonts w:hint="eastAsia"/>
        </w:rPr>
      </w:pPr>
      <w:r>
        <w:t>12 V supply is referenced to ground.</w:t>
      </w:r>
    </w:p>
    <w:p w14:paraId="10C53274" w14:textId="77777777" w:rsidR="00631D46" w:rsidRDefault="00000000">
      <w:pPr>
        <w:pStyle w:val="ListBullet"/>
        <w:rPr>
          <w:rFonts w:hint="eastAsia"/>
        </w:rPr>
      </w:pPr>
      <w:r>
        <w:t>RC=4 kΩ is placed between supply and collector.</w:t>
      </w:r>
    </w:p>
    <w:p w14:paraId="782D58A4" w14:textId="77777777" w:rsidR="00631D46" w:rsidRDefault="00000000">
      <w:pPr>
        <w:pStyle w:val="ListBullet"/>
        <w:rPr>
          <w:rFonts w:hint="eastAsia"/>
        </w:rPr>
      </w:pPr>
      <w:r>
        <w:t>RE=1 kΩ is returned from emitter to ground.</w:t>
      </w:r>
    </w:p>
    <w:p w14:paraId="7EAE76DF" w14:textId="77777777" w:rsidR="00631D46" w:rsidRDefault="00000000">
      <w:pPr>
        <w:pStyle w:val="ListBullet"/>
        <w:rPr>
          <w:rFonts w:hint="eastAsia"/>
        </w:rPr>
      </w:pPr>
      <w:r>
        <w:t>C2=10 µF couples the collector to the load.</w:t>
      </w:r>
    </w:p>
    <w:p w14:paraId="06134D6A" w14:textId="77777777" w:rsidR="00631D46" w:rsidRDefault="00000000">
      <w:pPr>
        <w:pStyle w:val="ListBullet"/>
        <w:rPr>
          <w:rFonts w:hint="eastAsia"/>
        </w:rPr>
      </w:pPr>
      <w:r>
        <w:t>RL=2 kΩ is returned to ground.</w:t>
      </w:r>
    </w:p>
    <w:p w14:paraId="2D8D8D7D" w14:textId="77777777" w:rsidR="00631D46" w:rsidRDefault="00000000">
      <w:pPr>
        <w:pStyle w:val="ListBullet"/>
        <w:rPr>
          <w:rFonts w:hint="eastAsia"/>
        </w:rPr>
      </w:pPr>
      <w:r>
        <w:t>Q1 is a 2N3904 NPN transistor.</w:t>
      </w:r>
    </w:p>
    <w:p w14:paraId="2A79ADCF" w14:textId="77777777" w:rsidR="00631D46" w:rsidRDefault="00000000">
      <w:pPr>
        <w:pStyle w:val="Heading2"/>
      </w:pPr>
      <w:r>
        <w:t>3.4 Critical Problem</w:t>
      </w:r>
    </w:p>
    <w:p w14:paraId="190D96EC" w14:textId="77777777" w:rsidR="00631D46" w:rsidRDefault="00000000">
      <w:pPr>
        <w:rPr>
          <w:rFonts w:hint="eastAsia"/>
        </w:rPr>
      </w:pPr>
      <w:r>
        <w:t>The base has no independent DC bias network. The source SINE(0 10m 1K) is centered at 0 V, so the base does not receive the DC voltage needed to establish a useful forward-active Q-point.</w:t>
      </w:r>
    </w:p>
    <w:p w14:paraId="3963A278" w14:textId="77777777" w:rsidR="00631D46" w:rsidRDefault="00000000">
      <w:pPr>
        <w:pStyle w:val="ListBullet"/>
        <w:rPr>
          <w:rFonts w:hint="eastAsia"/>
        </w:rPr>
      </w:pPr>
      <w:r>
        <w:t>The transistor is near cutoff.</w:t>
      </w:r>
    </w:p>
    <w:p w14:paraId="3E5C9B0D" w14:textId="77777777" w:rsidR="00631D46" w:rsidRDefault="00000000">
      <w:pPr>
        <w:pStyle w:val="ListBullet"/>
        <w:rPr>
          <w:rFonts w:hint="eastAsia"/>
        </w:rPr>
      </w:pPr>
      <w:r>
        <w:t>A 10 mV AC signal alone does not establish the required DC operating point.</w:t>
      </w:r>
    </w:p>
    <w:p w14:paraId="01B52A2D" w14:textId="77777777" w:rsidR="00631D46" w:rsidRDefault="00000000">
      <w:pPr>
        <w:pStyle w:val="ListBullet"/>
        <w:rPr>
          <w:rFonts w:hint="eastAsia"/>
        </w:rPr>
      </w:pPr>
      <w:r>
        <w:t>The collector can remain close to the supply voltage while collector current is very small.</w:t>
      </w:r>
    </w:p>
    <w:p w14:paraId="1E1FBBC5" w14:textId="77777777" w:rsidR="00631D46" w:rsidRDefault="00000000">
      <w:pPr>
        <w:pStyle w:val="ListBullet"/>
        <w:rPr>
          <w:rFonts w:hint="eastAsia"/>
        </w:rPr>
      </w:pPr>
      <w:r>
        <w:t>The output can therefore be only a few microvolts.</w:t>
      </w:r>
    </w:p>
    <w:p w14:paraId="4273299E" w14:textId="77777777" w:rsidR="00631D46" w:rsidRDefault="00000000">
      <w:pPr>
        <w:pStyle w:val="Heading1"/>
      </w:pPr>
      <w:r>
        <w:t>4. Simulation Observations from Supplied Runs</w:t>
      </w:r>
    </w:p>
    <w:p w14:paraId="571073F4" w14:textId="77777777" w:rsidR="00631D46" w:rsidRDefault="00000000">
      <w:pPr>
        <w:rPr>
          <w:rFonts w:hint="eastAsia"/>
        </w:rPr>
      </w:pPr>
      <w:r>
        <w:t>The observations below are based on the LTspice screenshots supplied with the project. LTspice node names such as V(n002), V(n003) and V(n005) are automatically generated and should be confirmed by clicking the actual wire.</w:t>
      </w:r>
    </w:p>
    <w:tbl>
      <w:tblPr>
        <w:tblStyle w:val="TableGrid"/>
        <w:tblW w:w="0" w:type="auto"/>
        <w:jc w:val="center"/>
        <w:tblLook w:val="04A0" w:firstRow="1" w:lastRow="0" w:firstColumn="1" w:lastColumn="0" w:noHBand="0" w:noVBand="1"/>
      </w:tblPr>
      <w:tblGrid>
        <w:gridCol w:w="3216"/>
        <w:gridCol w:w="3216"/>
        <w:gridCol w:w="3216"/>
      </w:tblGrid>
      <w:tr w:rsidR="00631D46" w14:paraId="591FDE81" w14:textId="77777777">
        <w:trPr>
          <w:jc w:val="center"/>
        </w:trPr>
        <w:tc>
          <w:tcPr>
            <w:tcW w:w="3216" w:type="dxa"/>
            <w:shd w:val="clear" w:color="auto" w:fill="D9EAF7"/>
          </w:tcPr>
          <w:p w14:paraId="2D3D4483" w14:textId="77777777" w:rsidR="00631D46" w:rsidRDefault="00000000">
            <w:pPr>
              <w:rPr>
                <w:rFonts w:hint="eastAsia"/>
              </w:rPr>
            </w:pPr>
            <w:r>
              <w:rPr>
                <w:b/>
              </w:rPr>
              <w:t>Input / condition</w:t>
            </w:r>
          </w:p>
        </w:tc>
        <w:tc>
          <w:tcPr>
            <w:tcW w:w="3216" w:type="dxa"/>
            <w:shd w:val="clear" w:color="auto" w:fill="D9EAF7"/>
          </w:tcPr>
          <w:p w14:paraId="227A2C82" w14:textId="77777777" w:rsidR="00631D46" w:rsidRDefault="00000000">
            <w:pPr>
              <w:rPr>
                <w:rFonts w:hint="eastAsia"/>
              </w:rPr>
            </w:pPr>
            <w:r>
              <w:rPr>
                <w:b/>
              </w:rPr>
              <w:t>Visible result</w:t>
            </w:r>
          </w:p>
        </w:tc>
        <w:tc>
          <w:tcPr>
            <w:tcW w:w="3216" w:type="dxa"/>
            <w:shd w:val="clear" w:color="auto" w:fill="D9EAF7"/>
          </w:tcPr>
          <w:p w14:paraId="440A45AD" w14:textId="77777777" w:rsidR="00631D46" w:rsidRDefault="00000000">
            <w:pPr>
              <w:rPr>
                <w:rFonts w:hint="eastAsia"/>
              </w:rPr>
            </w:pPr>
            <w:r>
              <w:rPr>
                <w:b/>
              </w:rPr>
              <w:t>Interpretation</w:t>
            </w:r>
          </w:p>
        </w:tc>
      </w:tr>
      <w:tr w:rsidR="00631D46" w14:paraId="5C47C3F6" w14:textId="77777777">
        <w:trPr>
          <w:jc w:val="center"/>
        </w:trPr>
        <w:tc>
          <w:tcPr>
            <w:tcW w:w="3216" w:type="dxa"/>
            <w:vAlign w:val="center"/>
          </w:tcPr>
          <w:p w14:paraId="36A7E0D7" w14:textId="77777777" w:rsidR="00631D46" w:rsidRDefault="00000000">
            <w:pPr>
              <w:rPr>
                <w:rFonts w:hint="eastAsia"/>
              </w:rPr>
            </w:pPr>
            <w:r>
              <w:rPr>
                <w:sz w:val="19"/>
              </w:rPr>
              <w:t>SINE(0 10m 1K)</w:t>
            </w:r>
          </w:p>
        </w:tc>
        <w:tc>
          <w:tcPr>
            <w:tcW w:w="3216" w:type="dxa"/>
            <w:vAlign w:val="center"/>
          </w:tcPr>
          <w:p w14:paraId="61697A1C" w14:textId="77777777" w:rsidR="00631D46" w:rsidRDefault="00000000">
            <w:pPr>
              <w:rPr>
                <w:rFonts w:hint="eastAsia"/>
              </w:rPr>
            </w:pPr>
            <w:r>
              <w:rPr>
                <w:sz w:val="19"/>
              </w:rPr>
              <w:t>Output only a few µV</w:t>
            </w:r>
          </w:p>
        </w:tc>
        <w:tc>
          <w:tcPr>
            <w:tcW w:w="3216" w:type="dxa"/>
            <w:vAlign w:val="center"/>
          </w:tcPr>
          <w:p w14:paraId="267E747E" w14:textId="77777777" w:rsidR="00631D46" w:rsidRDefault="00000000">
            <w:pPr>
              <w:rPr>
                <w:rFonts w:hint="eastAsia"/>
              </w:rPr>
            </w:pPr>
            <w:r>
              <w:rPr>
                <w:sz w:val="19"/>
              </w:rPr>
              <w:t>No DC base bias; transistor near cutoff.</w:t>
            </w:r>
          </w:p>
        </w:tc>
      </w:tr>
      <w:tr w:rsidR="00631D46" w14:paraId="4E4399B7" w14:textId="77777777">
        <w:trPr>
          <w:jc w:val="center"/>
        </w:trPr>
        <w:tc>
          <w:tcPr>
            <w:tcW w:w="3216" w:type="dxa"/>
            <w:vAlign w:val="center"/>
          </w:tcPr>
          <w:p w14:paraId="4835AB6E" w14:textId="77777777" w:rsidR="00631D46" w:rsidRDefault="00000000">
            <w:pPr>
              <w:rPr>
                <w:rFonts w:hint="eastAsia"/>
              </w:rPr>
            </w:pPr>
            <w:r>
              <w:rPr>
                <w:sz w:val="19"/>
              </w:rPr>
              <w:t>V(n005) with zero-DC input</w:t>
            </w:r>
          </w:p>
        </w:tc>
        <w:tc>
          <w:tcPr>
            <w:tcW w:w="3216" w:type="dxa"/>
            <w:vAlign w:val="center"/>
          </w:tcPr>
          <w:p w14:paraId="4DFE667D" w14:textId="77777777" w:rsidR="00631D46" w:rsidRDefault="00000000">
            <w:pPr>
              <w:rPr>
                <w:rFonts w:hint="eastAsia"/>
              </w:rPr>
            </w:pPr>
            <w:r>
              <w:rPr>
                <w:sz w:val="19"/>
              </w:rPr>
              <w:t>Approximately ±5 µV waveform</w:t>
            </w:r>
          </w:p>
        </w:tc>
        <w:tc>
          <w:tcPr>
            <w:tcW w:w="3216" w:type="dxa"/>
            <w:vAlign w:val="center"/>
          </w:tcPr>
          <w:p w14:paraId="33AEA6D9" w14:textId="77777777" w:rsidR="00631D46" w:rsidRDefault="00000000">
            <w:pPr>
              <w:rPr>
                <w:rFonts w:hint="eastAsia"/>
              </w:rPr>
            </w:pPr>
            <w:r>
              <w:rPr>
                <w:sz w:val="19"/>
              </w:rPr>
              <w:t>Extremely small response around an unsuitable Q-point.</w:t>
            </w:r>
          </w:p>
        </w:tc>
      </w:tr>
      <w:tr w:rsidR="00631D46" w14:paraId="3E98A2D7" w14:textId="77777777">
        <w:trPr>
          <w:jc w:val="center"/>
        </w:trPr>
        <w:tc>
          <w:tcPr>
            <w:tcW w:w="3216" w:type="dxa"/>
            <w:vAlign w:val="center"/>
          </w:tcPr>
          <w:p w14:paraId="126CD4E1" w14:textId="77777777" w:rsidR="00631D46" w:rsidRDefault="00000000">
            <w:pPr>
              <w:rPr>
                <w:rFonts w:hint="eastAsia"/>
              </w:rPr>
            </w:pPr>
            <w:r>
              <w:rPr>
                <w:sz w:val="19"/>
              </w:rPr>
              <w:t>SINE(0.1 1K)</w:t>
            </w:r>
          </w:p>
        </w:tc>
        <w:tc>
          <w:tcPr>
            <w:tcW w:w="3216" w:type="dxa"/>
            <w:vAlign w:val="center"/>
          </w:tcPr>
          <w:p w14:paraId="742F7594" w14:textId="77777777" w:rsidR="00631D46" w:rsidRDefault="00000000">
            <w:pPr>
              <w:rPr>
                <w:rFonts w:hint="eastAsia"/>
              </w:rPr>
            </w:pPr>
            <w:r>
              <w:rPr>
                <w:sz w:val="19"/>
              </w:rPr>
              <w:t>Larger visible waveforms</w:t>
            </w:r>
          </w:p>
        </w:tc>
        <w:tc>
          <w:tcPr>
            <w:tcW w:w="3216" w:type="dxa"/>
            <w:vAlign w:val="center"/>
          </w:tcPr>
          <w:p w14:paraId="5BBEB7A9" w14:textId="77777777" w:rsidR="00631D46" w:rsidRDefault="00000000">
            <w:pPr>
              <w:rPr>
                <w:rFonts w:hint="eastAsia"/>
              </w:rPr>
            </w:pPr>
            <w:r>
              <w:rPr>
                <w:sz w:val="19"/>
              </w:rPr>
              <w:t>Adding DC offset begins to turn the transistor on.</w:t>
            </w:r>
          </w:p>
        </w:tc>
      </w:tr>
      <w:tr w:rsidR="00631D46" w14:paraId="0EE94495" w14:textId="77777777">
        <w:trPr>
          <w:jc w:val="center"/>
        </w:trPr>
        <w:tc>
          <w:tcPr>
            <w:tcW w:w="3216" w:type="dxa"/>
            <w:vAlign w:val="center"/>
          </w:tcPr>
          <w:p w14:paraId="00ABE0C9" w14:textId="77777777" w:rsidR="00631D46" w:rsidRDefault="00000000">
            <w:pPr>
              <w:rPr>
                <w:rFonts w:hint="eastAsia"/>
              </w:rPr>
            </w:pPr>
            <w:r>
              <w:rPr>
                <w:sz w:val="19"/>
              </w:rPr>
              <w:t>SINE(1 1K)</w:t>
            </w:r>
          </w:p>
        </w:tc>
        <w:tc>
          <w:tcPr>
            <w:tcW w:w="3216" w:type="dxa"/>
            <w:vAlign w:val="center"/>
          </w:tcPr>
          <w:p w14:paraId="5CDB27DB" w14:textId="77777777" w:rsidR="00631D46" w:rsidRDefault="00000000">
            <w:pPr>
              <w:rPr>
                <w:rFonts w:hint="eastAsia"/>
              </w:rPr>
            </w:pPr>
            <w:r>
              <w:rPr>
                <w:sz w:val="19"/>
              </w:rPr>
              <w:t>Hundreds of mV and nonlinear-looking waveforms</w:t>
            </w:r>
          </w:p>
        </w:tc>
        <w:tc>
          <w:tcPr>
            <w:tcW w:w="3216" w:type="dxa"/>
            <w:vAlign w:val="center"/>
          </w:tcPr>
          <w:p w14:paraId="5E94D62C" w14:textId="77777777" w:rsidR="00631D46" w:rsidRDefault="00000000">
            <w:pPr>
              <w:rPr>
                <w:rFonts w:hint="eastAsia"/>
              </w:rPr>
            </w:pPr>
            <w:r>
              <w:rPr>
                <w:sz w:val="19"/>
              </w:rPr>
              <w:t>DC level and AC amplitude are too large for clean small-signal operation.</w:t>
            </w:r>
          </w:p>
        </w:tc>
      </w:tr>
      <w:tr w:rsidR="00631D46" w14:paraId="76DB482B" w14:textId="77777777">
        <w:trPr>
          <w:jc w:val="center"/>
        </w:trPr>
        <w:tc>
          <w:tcPr>
            <w:tcW w:w="3216" w:type="dxa"/>
            <w:vAlign w:val="center"/>
          </w:tcPr>
          <w:p w14:paraId="25F8BF81" w14:textId="77777777" w:rsidR="00631D46" w:rsidRDefault="00000000">
            <w:pPr>
              <w:rPr>
                <w:rFonts w:hint="eastAsia"/>
              </w:rPr>
            </w:pPr>
            <w:r>
              <w:rPr>
                <w:sz w:val="19"/>
              </w:rPr>
              <w:t>V(n002) readout</w:t>
            </w:r>
          </w:p>
        </w:tc>
        <w:tc>
          <w:tcPr>
            <w:tcW w:w="3216" w:type="dxa"/>
            <w:vAlign w:val="center"/>
          </w:tcPr>
          <w:p w14:paraId="52D77441" w14:textId="77777777" w:rsidR="00631D46" w:rsidRDefault="00000000">
            <w:pPr>
              <w:rPr>
                <w:rFonts w:hint="eastAsia"/>
              </w:rPr>
            </w:pPr>
            <w:r>
              <w:rPr>
                <w:sz w:val="19"/>
              </w:rPr>
              <w:t>DC operating point about 524 mV</w:t>
            </w:r>
          </w:p>
        </w:tc>
        <w:tc>
          <w:tcPr>
            <w:tcW w:w="3216" w:type="dxa"/>
            <w:vAlign w:val="center"/>
          </w:tcPr>
          <w:p w14:paraId="2E93CAE4" w14:textId="77777777" w:rsidR="00631D46" w:rsidRDefault="00000000">
            <w:pPr>
              <w:rPr>
                <w:rFonts w:hint="eastAsia"/>
              </w:rPr>
            </w:pPr>
            <w:r>
              <w:rPr>
                <w:sz w:val="19"/>
              </w:rPr>
              <w:t>A biased node is visible in that run; exact terminal identity should be verified in the schematic.</w:t>
            </w:r>
          </w:p>
        </w:tc>
      </w:tr>
    </w:tbl>
    <w:p w14:paraId="556C946D" w14:textId="77777777" w:rsidR="00631D46" w:rsidRDefault="00631D46">
      <w:pPr>
        <w:rPr>
          <w:rFonts w:hint="eastAsia"/>
        </w:rPr>
      </w:pPr>
    </w:p>
    <w:p w14:paraId="41870EB6" w14:textId="77777777" w:rsidR="00631D46" w:rsidRDefault="00000000">
      <w:pPr>
        <w:rPr>
          <w:rFonts w:hint="eastAsia"/>
        </w:rPr>
      </w:pPr>
      <w:r>
        <w:t>Conclusion from the supplied evidence: changing the source DC offset changes transistor conduction, confirming that the missing DC bias is the main issue.</w:t>
      </w:r>
    </w:p>
    <w:p w14:paraId="754C3248" w14:textId="77777777" w:rsidR="00631D46" w:rsidRDefault="00000000">
      <w:pPr>
        <w:pStyle w:val="Heading1"/>
      </w:pPr>
      <w:r>
        <w:lastRenderedPageBreak/>
        <w:t>5. Common-Emitter Amplifier Theory</w:t>
      </w:r>
    </w:p>
    <w:p w14:paraId="0731F004" w14:textId="77777777" w:rsidR="00631D46" w:rsidRDefault="00000000">
      <w:pPr>
        <w:pStyle w:val="Heading2"/>
      </w:pPr>
      <w:r>
        <w:t>5.1 Operating Principle</w:t>
      </w:r>
    </w:p>
    <w:p w14:paraId="21D186AC" w14:textId="77777777" w:rsidR="00631D46" w:rsidRDefault="00000000">
      <w:pPr>
        <w:rPr>
          <w:rFonts w:hint="eastAsia"/>
        </w:rPr>
      </w:pPr>
      <w:r>
        <w:t>In a common-emitter amplifier, a small change in base-emitter voltage causes a change in collector current. The collector resistor converts that current change into an output-voltage change. The stage normally provides voltage gain and inverts the signal.</w:t>
      </w:r>
    </w:p>
    <w:p w14:paraId="7E283751" w14:textId="77777777" w:rsidR="00631D46" w:rsidRDefault="00000000">
      <w:pPr>
        <w:pStyle w:val="Heading2"/>
      </w:pPr>
      <w:r>
        <w:t>5.2 Operating Regions</w:t>
      </w:r>
    </w:p>
    <w:p w14:paraId="67DF1F86" w14:textId="77777777" w:rsidR="00631D46" w:rsidRDefault="00000000">
      <w:pPr>
        <w:pStyle w:val="ListBullet"/>
        <w:rPr>
          <w:rFonts w:hint="eastAsia"/>
        </w:rPr>
      </w:pPr>
      <w:r>
        <w:t>Cutoff: transistor current is very small; the device is effectively OFF.</w:t>
      </w:r>
    </w:p>
    <w:p w14:paraId="75C956AE" w14:textId="77777777" w:rsidR="00631D46" w:rsidRDefault="00000000">
      <w:pPr>
        <w:pStyle w:val="ListBullet"/>
        <w:rPr>
          <w:rFonts w:hint="eastAsia"/>
        </w:rPr>
      </w:pPr>
      <w:r>
        <w:t>Forward-active: suitable region for approximately linear small-signal amplification.</w:t>
      </w:r>
    </w:p>
    <w:p w14:paraId="480F4CD8" w14:textId="77777777" w:rsidR="00631D46" w:rsidRDefault="00000000">
      <w:pPr>
        <w:pStyle w:val="ListBullet"/>
        <w:rPr>
          <w:rFonts w:hint="eastAsia"/>
        </w:rPr>
      </w:pPr>
      <w:r>
        <w:t>Saturation: transistor is strongly ON; collector-emitter voltage is small and distortion can occur.</w:t>
      </w:r>
    </w:p>
    <w:p w14:paraId="0E03C939" w14:textId="77777777" w:rsidR="00631D46" w:rsidRDefault="00000000">
      <w:pPr>
        <w:pStyle w:val="Heading2"/>
      </w:pPr>
      <w:r>
        <w:t>5.3 Why Biasing Matters</w:t>
      </w:r>
    </w:p>
    <w:p w14:paraId="424B3F83" w14:textId="77777777" w:rsidR="00631D46" w:rsidRDefault="00000000">
      <w:pPr>
        <w:rPr>
          <w:rFonts w:hint="eastAsia"/>
        </w:rPr>
      </w:pPr>
      <w:r>
        <w:t>The transistor needs a quiescent operating point before the AC signal is applied. A suitable Q-point provides room for the collector voltage to move up and down without immediately reaching cutoff or saturation.</w:t>
      </w:r>
    </w:p>
    <w:p w14:paraId="5BD05A15" w14:textId="77777777" w:rsidR="00631D46" w:rsidRDefault="00000000">
      <w:pPr>
        <w:pStyle w:val="Heading2"/>
      </w:pPr>
      <w:r>
        <w:t>5.4 Roles of RE, C1 and C2</w:t>
      </w:r>
    </w:p>
    <w:p w14:paraId="631CBB22" w14:textId="77777777" w:rsidR="00631D46" w:rsidRDefault="00000000">
      <w:pPr>
        <w:pStyle w:val="ListBullet"/>
        <w:rPr>
          <w:rFonts w:hint="eastAsia"/>
        </w:rPr>
      </w:pPr>
      <w:r>
        <w:t>RE provides emitter degeneration/negative feedback and improves DC stability.</w:t>
      </w:r>
    </w:p>
    <w:p w14:paraId="6043E995" w14:textId="77777777" w:rsidR="00631D46" w:rsidRDefault="00000000">
      <w:pPr>
        <w:pStyle w:val="ListBullet"/>
        <w:rPr>
          <w:rFonts w:hint="eastAsia"/>
        </w:rPr>
      </w:pPr>
      <w:r>
        <w:t>C1 isolates the source DC level from the transistor's bias voltage.</w:t>
      </w:r>
    </w:p>
    <w:p w14:paraId="2864D7FD" w14:textId="77777777" w:rsidR="00631D46" w:rsidRDefault="00000000">
      <w:pPr>
        <w:pStyle w:val="ListBullet"/>
        <w:rPr>
          <w:rFonts w:hint="eastAsia"/>
        </w:rPr>
      </w:pPr>
      <w:r>
        <w:t>C2 blocks the collector's DC voltage from the load while passing the AC output.</w:t>
      </w:r>
    </w:p>
    <w:p w14:paraId="3FBEDD1A" w14:textId="77777777" w:rsidR="00631D46" w:rsidRDefault="00000000">
      <w:pPr>
        <w:pStyle w:val="Heading1"/>
      </w:pPr>
      <w:r>
        <w:t>6. Corrected Circuit Design</w:t>
      </w:r>
    </w:p>
    <w:p w14:paraId="18350045" w14:textId="77777777" w:rsidR="00631D46" w:rsidRDefault="00000000">
      <w:pPr>
        <w:pStyle w:val="Heading2"/>
      </w:pPr>
      <w:r>
        <w:t>6.1 Recommended Values</w:t>
      </w:r>
    </w:p>
    <w:tbl>
      <w:tblPr>
        <w:tblStyle w:val="TableGrid"/>
        <w:tblW w:w="0" w:type="auto"/>
        <w:jc w:val="center"/>
        <w:tblLook w:val="04A0" w:firstRow="1" w:lastRow="0" w:firstColumn="1" w:lastColumn="0" w:noHBand="0" w:noVBand="1"/>
      </w:tblPr>
      <w:tblGrid>
        <w:gridCol w:w="3216"/>
        <w:gridCol w:w="3216"/>
        <w:gridCol w:w="3216"/>
      </w:tblGrid>
      <w:tr w:rsidR="00631D46" w14:paraId="7A5B6CD0" w14:textId="77777777">
        <w:trPr>
          <w:jc w:val="center"/>
        </w:trPr>
        <w:tc>
          <w:tcPr>
            <w:tcW w:w="3216" w:type="dxa"/>
            <w:shd w:val="clear" w:color="auto" w:fill="D9EAF7"/>
          </w:tcPr>
          <w:p w14:paraId="44581808" w14:textId="77777777" w:rsidR="00631D46" w:rsidRDefault="00000000">
            <w:pPr>
              <w:rPr>
                <w:rFonts w:hint="eastAsia"/>
              </w:rPr>
            </w:pPr>
            <w:r>
              <w:rPr>
                <w:b/>
              </w:rPr>
              <w:t>Component</w:t>
            </w:r>
          </w:p>
        </w:tc>
        <w:tc>
          <w:tcPr>
            <w:tcW w:w="3216" w:type="dxa"/>
            <w:shd w:val="clear" w:color="auto" w:fill="D9EAF7"/>
          </w:tcPr>
          <w:p w14:paraId="029EB0E5" w14:textId="77777777" w:rsidR="00631D46" w:rsidRDefault="00000000">
            <w:pPr>
              <w:rPr>
                <w:rFonts w:hint="eastAsia"/>
              </w:rPr>
            </w:pPr>
            <w:r>
              <w:rPr>
                <w:b/>
              </w:rPr>
              <w:t>Value</w:t>
            </w:r>
          </w:p>
        </w:tc>
        <w:tc>
          <w:tcPr>
            <w:tcW w:w="3216" w:type="dxa"/>
            <w:shd w:val="clear" w:color="auto" w:fill="D9EAF7"/>
          </w:tcPr>
          <w:p w14:paraId="1CF4E755" w14:textId="77777777" w:rsidR="00631D46" w:rsidRDefault="00000000">
            <w:pPr>
              <w:rPr>
                <w:rFonts w:hint="eastAsia"/>
              </w:rPr>
            </w:pPr>
            <w:r>
              <w:rPr>
                <w:b/>
              </w:rPr>
              <w:t>Connection</w:t>
            </w:r>
          </w:p>
        </w:tc>
      </w:tr>
      <w:tr w:rsidR="00631D46" w14:paraId="410087FF" w14:textId="77777777">
        <w:trPr>
          <w:jc w:val="center"/>
        </w:trPr>
        <w:tc>
          <w:tcPr>
            <w:tcW w:w="3216" w:type="dxa"/>
            <w:vAlign w:val="center"/>
          </w:tcPr>
          <w:p w14:paraId="206A5C9A" w14:textId="77777777" w:rsidR="00631D46" w:rsidRDefault="00000000">
            <w:pPr>
              <w:rPr>
                <w:rFonts w:hint="eastAsia"/>
              </w:rPr>
            </w:pPr>
            <w:r>
              <w:rPr>
                <w:sz w:val="19"/>
              </w:rPr>
              <w:t>VCC</w:t>
            </w:r>
          </w:p>
        </w:tc>
        <w:tc>
          <w:tcPr>
            <w:tcW w:w="3216" w:type="dxa"/>
            <w:vAlign w:val="center"/>
          </w:tcPr>
          <w:p w14:paraId="2B6F4F4C" w14:textId="77777777" w:rsidR="00631D46" w:rsidRDefault="00000000">
            <w:pPr>
              <w:rPr>
                <w:rFonts w:hint="eastAsia"/>
              </w:rPr>
            </w:pPr>
            <w:r>
              <w:rPr>
                <w:sz w:val="19"/>
              </w:rPr>
              <w:t>12 V</w:t>
            </w:r>
          </w:p>
        </w:tc>
        <w:tc>
          <w:tcPr>
            <w:tcW w:w="3216" w:type="dxa"/>
            <w:vAlign w:val="center"/>
          </w:tcPr>
          <w:p w14:paraId="6841D7CB" w14:textId="77777777" w:rsidR="00631D46" w:rsidRDefault="00000000">
            <w:pPr>
              <w:rPr>
                <w:rFonts w:hint="eastAsia"/>
              </w:rPr>
            </w:pPr>
            <w:r>
              <w:rPr>
                <w:sz w:val="19"/>
              </w:rPr>
              <w:t>+12 V supply rail</w:t>
            </w:r>
          </w:p>
        </w:tc>
      </w:tr>
      <w:tr w:rsidR="00631D46" w14:paraId="64BA0740" w14:textId="77777777">
        <w:trPr>
          <w:jc w:val="center"/>
        </w:trPr>
        <w:tc>
          <w:tcPr>
            <w:tcW w:w="3216" w:type="dxa"/>
            <w:vAlign w:val="center"/>
          </w:tcPr>
          <w:p w14:paraId="4C6E2823" w14:textId="77777777" w:rsidR="00631D46" w:rsidRDefault="00000000">
            <w:pPr>
              <w:rPr>
                <w:rFonts w:hint="eastAsia"/>
              </w:rPr>
            </w:pPr>
            <w:r>
              <w:rPr>
                <w:sz w:val="19"/>
              </w:rPr>
              <w:t>RC</w:t>
            </w:r>
          </w:p>
        </w:tc>
        <w:tc>
          <w:tcPr>
            <w:tcW w:w="3216" w:type="dxa"/>
            <w:vAlign w:val="center"/>
          </w:tcPr>
          <w:p w14:paraId="3906B323" w14:textId="77777777" w:rsidR="00631D46" w:rsidRDefault="00000000">
            <w:pPr>
              <w:rPr>
                <w:rFonts w:hint="eastAsia"/>
              </w:rPr>
            </w:pPr>
            <w:r>
              <w:rPr>
                <w:sz w:val="19"/>
              </w:rPr>
              <w:t>4 kΩ</w:t>
            </w:r>
          </w:p>
        </w:tc>
        <w:tc>
          <w:tcPr>
            <w:tcW w:w="3216" w:type="dxa"/>
            <w:vAlign w:val="center"/>
          </w:tcPr>
          <w:p w14:paraId="5113192F" w14:textId="77777777" w:rsidR="00631D46" w:rsidRDefault="00000000">
            <w:pPr>
              <w:rPr>
                <w:rFonts w:hint="eastAsia"/>
              </w:rPr>
            </w:pPr>
            <w:r>
              <w:rPr>
                <w:sz w:val="19"/>
              </w:rPr>
              <w:t>+12 V to collector</w:t>
            </w:r>
          </w:p>
        </w:tc>
      </w:tr>
      <w:tr w:rsidR="00631D46" w14:paraId="6DCC3C91" w14:textId="77777777">
        <w:trPr>
          <w:jc w:val="center"/>
        </w:trPr>
        <w:tc>
          <w:tcPr>
            <w:tcW w:w="3216" w:type="dxa"/>
            <w:vAlign w:val="center"/>
          </w:tcPr>
          <w:p w14:paraId="4FB500A9" w14:textId="77777777" w:rsidR="00631D46" w:rsidRDefault="00000000">
            <w:pPr>
              <w:rPr>
                <w:rFonts w:hint="eastAsia"/>
              </w:rPr>
            </w:pPr>
            <w:r>
              <w:rPr>
                <w:sz w:val="19"/>
              </w:rPr>
              <w:t>RE</w:t>
            </w:r>
          </w:p>
        </w:tc>
        <w:tc>
          <w:tcPr>
            <w:tcW w:w="3216" w:type="dxa"/>
            <w:vAlign w:val="center"/>
          </w:tcPr>
          <w:p w14:paraId="6DE72823" w14:textId="77777777" w:rsidR="00631D46" w:rsidRDefault="00000000">
            <w:pPr>
              <w:rPr>
                <w:rFonts w:hint="eastAsia"/>
              </w:rPr>
            </w:pPr>
            <w:r>
              <w:rPr>
                <w:sz w:val="19"/>
              </w:rPr>
              <w:t>1 kΩ</w:t>
            </w:r>
          </w:p>
        </w:tc>
        <w:tc>
          <w:tcPr>
            <w:tcW w:w="3216" w:type="dxa"/>
            <w:vAlign w:val="center"/>
          </w:tcPr>
          <w:p w14:paraId="57FBB143" w14:textId="77777777" w:rsidR="00631D46" w:rsidRDefault="00000000">
            <w:pPr>
              <w:rPr>
                <w:rFonts w:hint="eastAsia"/>
              </w:rPr>
            </w:pPr>
            <w:r>
              <w:rPr>
                <w:sz w:val="19"/>
              </w:rPr>
              <w:t>Emitter to ground</w:t>
            </w:r>
          </w:p>
        </w:tc>
      </w:tr>
      <w:tr w:rsidR="00631D46" w14:paraId="449EAB1F" w14:textId="77777777">
        <w:trPr>
          <w:jc w:val="center"/>
        </w:trPr>
        <w:tc>
          <w:tcPr>
            <w:tcW w:w="3216" w:type="dxa"/>
            <w:vAlign w:val="center"/>
          </w:tcPr>
          <w:p w14:paraId="4F3C6FBA" w14:textId="77777777" w:rsidR="00631D46" w:rsidRDefault="00000000">
            <w:pPr>
              <w:rPr>
                <w:rFonts w:hint="eastAsia"/>
              </w:rPr>
            </w:pPr>
            <w:r>
              <w:rPr>
                <w:sz w:val="19"/>
              </w:rPr>
              <w:t>R1</w:t>
            </w:r>
          </w:p>
        </w:tc>
        <w:tc>
          <w:tcPr>
            <w:tcW w:w="3216" w:type="dxa"/>
            <w:vAlign w:val="center"/>
          </w:tcPr>
          <w:p w14:paraId="5C96FF85" w14:textId="77777777" w:rsidR="00631D46" w:rsidRDefault="00000000">
            <w:pPr>
              <w:rPr>
                <w:rFonts w:hint="eastAsia"/>
              </w:rPr>
            </w:pPr>
            <w:r>
              <w:rPr>
                <w:sz w:val="19"/>
              </w:rPr>
              <w:t>82 kΩ</w:t>
            </w:r>
          </w:p>
        </w:tc>
        <w:tc>
          <w:tcPr>
            <w:tcW w:w="3216" w:type="dxa"/>
            <w:vAlign w:val="center"/>
          </w:tcPr>
          <w:p w14:paraId="27D58010" w14:textId="77777777" w:rsidR="00631D46" w:rsidRDefault="00000000">
            <w:pPr>
              <w:rPr>
                <w:rFonts w:hint="eastAsia"/>
              </w:rPr>
            </w:pPr>
            <w:r>
              <w:rPr>
                <w:sz w:val="19"/>
              </w:rPr>
              <w:t>+12 V to base</w:t>
            </w:r>
          </w:p>
        </w:tc>
      </w:tr>
      <w:tr w:rsidR="00631D46" w14:paraId="5D4473EE" w14:textId="77777777">
        <w:trPr>
          <w:jc w:val="center"/>
        </w:trPr>
        <w:tc>
          <w:tcPr>
            <w:tcW w:w="3216" w:type="dxa"/>
            <w:vAlign w:val="center"/>
          </w:tcPr>
          <w:p w14:paraId="16179EC7" w14:textId="77777777" w:rsidR="00631D46" w:rsidRDefault="00000000">
            <w:pPr>
              <w:rPr>
                <w:rFonts w:hint="eastAsia"/>
              </w:rPr>
            </w:pPr>
            <w:r>
              <w:rPr>
                <w:sz w:val="19"/>
              </w:rPr>
              <w:t>R2</w:t>
            </w:r>
          </w:p>
        </w:tc>
        <w:tc>
          <w:tcPr>
            <w:tcW w:w="3216" w:type="dxa"/>
            <w:vAlign w:val="center"/>
          </w:tcPr>
          <w:p w14:paraId="2332FBF5" w14:textId="77777777" w:rsidR="00631D46" w:rsidRDefault="00000000">
            <w:pPr>
              <w:rPr>
                <w:rFonts w:hint="eastAsia"/>
              </w:rPr>
            </w:pPr>
            <w:r>
              <w:rPr>
                <w:sz w:val="19"/>
              </w:rPr>
              <w:t>15 kΩ</w:t>
            </w:r>
          </w:p>
        </w:tc>
        <w:tc>
          <w:tcPr>
            <w:tcW w:w="3216" w:type="dxa"/>
            <w:vAlign w:val="center"/>
          </w:tcPr>
          <w:p w14:paraId="75F89A4D" w14:textId="77777777" w:rsidR="00631D46" w:rsidRDefault="00000000">
            <w:pPr>
              <w:rPr>
                <w:rFonts w:hint="eastAsia"/>
              </w:rPr>
            </w:pPr>
            <w:r>
              <w:rPr>
                <w:sz w:val="19"/>
              </w:rPr>
              <w:t>Base to ground</w:t>
            </w:r>
          </w:p>
        </w:tc>
      </w:tr>
      <w:tr w:rsidR="00631D46" w14:paraId="5183900C" w14:textId="77777777">
        <w:trPr>
          <w:jc w:val="center"/>
        </w:trPr>
        <w:tc>
          <w:tcPr>
            <w:tcW w:w="3216" w:type="dxa"/>
            <w:vAlign w:val="center"/>
          </w:tcPr>
          <w:p w14:paraId="26206A52" w14:textId="77777777" w:rsidR="00631D46" w:rsidRDefault="00000000">
            <w:pPr>
              <w:rPr>
                <w:rFonts w:hint="eastAsia"/>
              </w:rPr>
            </w:pPr>
            <w:r>
              <w:rPr>
                <w:sz w:val="19"/>
              </w:rPr>
              <w:t>C1</w:t>
            </w:r>
          </w:p>
        </w:tc>
        <w:tc>
          <w:tcPr>
            <w:tcW w:w="3216" w:type="dxa"/>
            <w:vAlign w:val="center"/>
          </w:tcPr>
          <w:p w14:paraId="449BA51B" w14:textId="77777777" w:rsidR="00631D46" w:rsidRDefault="00000000">
            <w:pPr>
              <w:rPr>
                <w:rFonts w:hint="eastAsia"/>
              </w:rPr>
            </w:pPr>
            <w:r>
              <w:rPr>
                <w:sz w:val="19"/>
              </w:rPr>
              <w:t>10 µF</w:t>
            </w:r>
          </w:p>
        </w:tc>
        <w:tc>
          <w:tcPr>
            <w:tcW w:w="3216" w:type="dxa"/>
            <w:vAlign w:val="center"/>
          </w:tcPr>
          <w:p w14:paraId="2219C411" w14:textId="77777777" w:rsidR="00631D46" w:rsidRDefault="00000000">
            <w:pPr>
              <w:rPr>
                <w:rFonts w:hint="eastAsia"/>
              </w:rPr>
            </w:pPr>
            <w:r>
              <w:rPr>
                <w:sz w:val="19"/>
              </w:rPr>
              <w:t>Input source to base</w:t>
            </w:r>
          </w:p>
        </w:tc>
      </w:tr>
      <w:tr w:rsidR="00631D46" w14:paraId="50ACC3E3" w14:textId="77777777">
        <w:trPr>
          <w:jc w:val="center"/>
        </w:trPr>
        <w:tc>
          <w:tcPr>
            <w:tcW w:w="3216" w:type="dxa"/>
            <w:vAlign w:val="center"/>
          </w:tcPr>
          <w:p w14:paraId="3F3A0E53" w14:textId="77777777" w:rsidR="00631D46" w:rsidRDefault="00000000">
            <w:pPr>
              <w:rPr>
                <w:rFonts w:hint="eastAsia"/>
              </w:rPr>
            </w:pPr>
            <w:r>
              <w:rPr>
                <w:sz w:val="19"/>
              </w:rPr>
              <w:t>C2</w:t>
            </w:r>
          </w:p>
        </w:tc>
        <w:tc>
          <w:tcPr>
            <w:tcW w:w="3216" w:type="dxa"/>
            <w:vAlign w:val="center"/>
          </w:tcPr>
          <w:p w14:paraId="31446A8F" w14:textId="77777777" w:rsidR="00631D46" w:rsidRDefault="00000000">
            <w:pPr>
              <w:rPr>
                <w:rFonts w:hint="eastAsia"/>
              </w:rPr>
            </w:pPr>
            <w:r>
              <w:rPr>
                <w:sz w:val="19"/>
              </w:rPr>
              <w:t>10 µF</w:t>
            </w:r>
          </w:p>
        </w:tc>
        <w:tc>
          <w:tcPr>
            <w:tcW w:w="3216" w:type="dxa"/>
            <w:vAlign w:val="center"/>
          </w:tcPr>
          <w:p w14:paraId="28B8B2B6" w14:textId="77777777" w:rsidR="00631D46" w:rsidRDefault="00000000">
            <w:pPr>
              <w:rPr>
                <w:rFonts w:hint="eastAsia"/>
              </w:rPr>
            </w:pPr>
            <w:r>
              <w:rPr>
                <w:sz w:val="19"/>
              </w:rPr>
              <w:t>Collector to output</w:t>
            </w:r>
          </w:p>
        </w:tc>
      </w:tr>
      <w:tr w:rsidR="00631D46" w14:paraId="1AE29DD5" w14:textId="77777777">
        <w:trPr>
          <w:jc w:val="center"/>
        </w:trPr>
        <w:tc>
          <w:tcPr>
            <w:tcW w:w="3216" w:type="dxa"/>
            <w:vAlign w:val="center"/>
          </w:tcPr>
          <w:p w14:paraId="0EE3B828" w14:textId="77777777" w:rsidR="00631D46" w:rsidRDefault="00000000">
            <w:pPr>
              <w:rPr>
                <w:rFonts w:hint="eastAsia"/>
              </w:rPr>
            </w:pPr>
            <w:r>
              <w:rPr>
                <w:sz w:val="19"/>
              </w:rPr>
              <w:t>RL</w:t>
            </w:r>
          </w:p>
        </w:tc>
        <w:tc>
          <w:tcPr>
            <w:tcW w:w="3216" w:type="dxa"/>
            <w:vAlign w:val="center"/>
          </w:tcPr>
          <w:p w14:paraId="511C7E18" w14:textId="77777777" w:rsidR="00631D46" w:rsidRDefault="00000000">
            <w:pPr>
              <w:rPr>
                <w:rFonts w:hint="eastAsia"/>
              </w:rPr>
            </w:pPr>
            <w:r>
              <w:rPr>
                <w:sz w:val="19"/>
              </w:rPr>
              <w:t>2 kΩ</w:t>
            </w:r>
          </w:p>
        </w:tc>
        <w:tc>
          <w:tcPr>
            <w:tcW w:w="3216" w:type="dxa"/>
            <w:vAlign w:val="center"/>
          </w:tcPr>
          <w:p w14:paraId="4D1E34F6" w14:textId="77777777" w:rsidR="00631D46" w:rsidRDefault="00000000">
            <w:pPr>
              <w:rPr>
                <w:rFonts w:hint="eastAsia"/>
              </w:rPr>
            </w:pPr>
            <w:r>
              <w:rPr>
                <w:sz w:val="19"/>
              </w:rPr>
              <w:t>Output to ground</w:t>
            </w:r>
          </w:p>
        </w:tc>
      </w:tr>
      <w:tr w:rsidR="00631D46" w14:paraId="20E4E0E3" w14:textId="77777777">
        <w:trPr>
          <w:jc w:val="center"/>
        </w:trPr>
        <w:tc>
          <w:tcPr>
            <w:tcW w:w="3216" w:type="dxa"/>
            <w:vAlign w:val="center"/>
          </w:tcPr>
          <w:p w14:paraId="02CDAD67" w14:textId="77777777" w:rsidR="00631D46" w:rsidRDefault="00000000">
            <w:pPr>
              <w:rPr>
                <w:rFonts w:hint="eastAsia"/>
              </w:rPr>
            </w:pPr>
            <w:r>
              <w:rPr>
                <w:sz w:val="19"/>
              </w:rPr>
              <w:t>V2</w:t>
            </w:r>
          </w:p>
        </w:tc>
        <w:tc>
          <w:tcPr>
            <w:tcW w:w="3216" w:type="dxa"/>
            <w:vAlign w:val="center"/>
          </w:tcPr>
          <w:p w14:paraId="278204AA" w14:textId="77777777" w:rsidR="00631D46" w:rsidRDefault="00000000">
            <w:pPr>
              <w:rPr>
                <w:rFonts w:hint="eastAsia"/>
              </w:rPr>
            </w:pPr>
            <w:r>
              <w:rPr>
                <w:sz w:val="19"/>
              </w:rPr>
              <w:t>SINE(0 10m 1K)</w:t>
            </w:r>
          </w:p>
        </w:tc>
        <w:tc>
          <w:tcPr>
            <w:tcW w:w="3216" w:type="dxa"/>
            <w:vAlign w:val="center"/>
          </w:tcPr>
          <w:p w14:paraId="41F9A2BC" w14:textId="77777777" w:rsidR="00631D46" w:rsidRDefault="00000000">
            <w:pPr>
              <w:rPr>
                <w:rFonts w:hint="eastAsia"/>
              </w:rPr>
            </w:pPr>
            <w:r>
              <w:rPr>
                <w:sz w:val="19"/>
              </w:rPr>
              <w:t>10 mV peak, 1 kHz input</w:t>
            </w:r>
          </w:p>
        </w:tc>
      </w:tr>
    </w:tbl>
    <w:p w14:paraId="07942F19" w14:textId="77777777" w:rsidR="00631D46" w:rsidRDefault="00631D46">
      <w:pPr>
        <w:rPr>
          <w:rFonts w:hint="eastAsia"/>
        </w:rPr>
      </w:pPr>
    </w:p>
    <w:p w14:paraId="67167937" w14:textId="77777777" w:rsidR="0042713B" w:rsidRDefault="0042713B">
      <w:pPr>
        <w:pStyle w:val="Heading2"/>
      </w:pPr>
    </w:p>
    <w:p w14:paraId="5ADF8242" w14:textId="238CAEB1" w:rsidR="00631D46" w:rsidRDefault="00000000">
      <w:pPr>
        <w:pStyle w:val="Heading2"/>
      </w:pPr>
      <w:r>
        <w:t>6.2 Connection Sequence</w:t>
      </w:r>
    </w:p>
    <w:p w14:paraId="4B951650" w14:textId="77777777" w:rsidR="00631D46" w:rsidRDefault="00000000">
      <w:pPr>
        <w:pStyle w:val="ListNumber"/>
        <w:rPr>
          <w:rFonts w:hint="eastAsia"/>
        </w:rPr>
      </w:pPr>
      <w:r>
        <w:t>Keep V1 at 12 V DC and connect its negative terminal to ground.</w:t>
      </w:r>
    </w:p>
    <w:p w14:paraId="3185C9F7" w14:textId="77777777" w:rsidR="00631D46" w:rsidRDefault="00000000">
      <w:pPr>
        <w:pStyle w:val="ListNumber"/>
        <w:rPr>
          <w:rFonts w:hint="eastAsia"/>
        </w:rPr>
      </w:pPr>
      <w:r>
        <w:t>Connect RC=4 kΩ from +12 V to the collector of Q1.</w:t>
      </w:r>
    </w:p>
    <w:p w14:paraId="74A1C678" w14:textId="77777777" w:rsidR="00631D46" w:rsidRDefault="00000000">
      <w:pPr>
        <w:pStyle w:val="ListNumber"/>
        <w:rPr>
          <w:rFonts w:hint="eastAsia"/>
        </w:rPr>
      </w:pPr>
      <w:r>
        <w:t>Keep Q1 as 2N3904.</w:t>
      </w:r>
    </w:p>
    <w:p w14:paraId="7D47DD34" w14:textId="77777777" w:rsidR="00631D46" w:rsidRDefault="00000000">
      <w:pPr>
        <w:pStyle w:val="ListNumber"/>
        <w:rPr>
          <w:rFonts w:hint="eastAsia"/>
        </w:rPr>
      </w:pPr>
      <w:r>
        <w:t>Connect RE=1 kΩ from emitter to ground.</w:t>
      </w:r>
    </w:p>
    <w:p w14:paraId="48FE1E95" w14:textId="77777777" w:rsidR="00631D46" w:rsidRDefault="00000000">
      <w:pPr>
        <w:pStyle w:val="ListNumber"/>
        <w:rPr>
          <w:rFonts w:hint="eastAsia"/>
        </w:rPr>
      </w:pPr>
      <w:r>
        <w:t>Add R1=82 kΩ from +12 V to the base.</w:t>
      </w:r>
    </w:p>
    <w:p w14:paraId="57E81C5C" w14:textId="77777777" w:rsidR="00631D46" w:rsidRDefault="00000000">
      <w:pPr>
        <w:pStyle w:val="ListNumber"/>
        <w:rPr>
          <w:rFonts w:hint="eastAsia"/>
        </w:rPr>
      </w:pPr>
      <w:r>
        <w:t>Add R2=15 kΩ from base to ground.</w:t>
      </w:r>
    </w:p>
    <w:p w14:paraId="7E94D447" w14:textId="77777777" w:rsidR="00631D46" w:rsidRDefault="00000000">
      <w:pPr>
        <w:pStyle w:val="ListNumber"/>
        <w:rPr>
          <w:rFonts w:hint="eastAsia"/>
        </w:rPr>
      </w:pPr>
      <w:r>
        <w:t>Insert C1=10 µF between V2 and the base.</w:t>
      </w:r>
    </w:p>
    <w:p w14:paraId="2EA0A659" w14:textId="77777777" w:rsidR="00631D46" w:rsidRDefault="00000000">
      <w:pPr>
        <w:pStyle w:val="ListNumber"/>
        <w:rPr>
          <w:rFonts w:hint="eastAsia"/>
        </w:rPr>
      </w:pPr>
      <w:r>
        <w:t>Set V2 to SINE(0 10m 1K).</w:t>
      </w:r>
    </w:p>
    <w:p w14:paraId="641A763A" w14:textId="77777777" w:rsidR="00631D46" w:rsidRDefault="00000000">
      <w:pPr>
        <w:pStyle w:val="ListNumber"/>
        <w:rPr>
          <w:rFonts w:hint="eastAsia"/>
        </w:rPr>
      </w:pPr>
      <w:r>
        <w:t>Keep C2=10 µF from collector to the output node.</w:t>
      </w:r>
    </w:p>
    <w:p w14:paraId="66367D5D" w14:textId="77777777" w:rsidR="00631D46" w:rsidRDefault="00000000">
      <w:pPr>
        <w:pStyle w:val="ListNumber"/>
        <w:rPr>
          <w:rFonts w:hint="eastAsia"/>
        </w:rPr>
      </w:pPr>
      <w:r>
        <w:t>Connect RL=2 kΩ from output to ground.</w:t>
      </w:r>
    </w:p>
    <w:p w14:paraId="53744102" w14:textId="77777777" w:rsidR="00631D46" w:rsidRDefault="00000000">
      <w:pPr>
        <w:pStyle w:val="ListNumber"/>
        <w:rPr>
          <w:rFonts w:hint="eastAsia"/>
        </w:rPr>
      </w:pPr>
      <w:r>
        <w:t>Use .tran 10m for the first transient run.</w:t>
      </w:r>
    </w:p>
    <w:p w14:paraId="2DEEDCF8" w14:textId="77777777" w:rsidR="00631D46" w:rsidRDefault="00000000">
      <w:pPr>
        <w:pStyle w:val="Heading2"/>
      </w:pPr>
      <w:r>
        <w:t>6.3 Connection Map</w:t>
      </w:r>
    </w:p>
    <w:p w14:paraId="3F9FD782" w14:textId="77777777" w:rsidR="00631D46" w:rsidRDefault="00000000">
      <w:pPr>
        <w:rPr>
          <w:rFonts w:hint="eastAsia"/>
        </w:rPr>
      </w:pPr>
      <w:r>
        <w:t>Supply: +12 V → RC → collector → Q1 → emitter → RE → ground.</w:t>
      </w:r>
    </w:p>
    <w:p w14:paraId="721B5FA7" w14:textId="77777777" w:rsidR="00631D46" w:rsidRDefault="00000000">
      <w:pPr>
        <w:rPr>
          <w:rFonts w:hint="eastAsia"/>
        </w:rPr>
      </w:pPr>
      <w:r>
        <w:t>Base bias: +12 V → R1 → base → R2 → ground.</w:t>
      </w:r>
    </w:p>
    <w:p w14:paraId="1F318A2C" w14:textId="77777777" w:rsidR="00631D46" w:rsidRDefault="00000000">
      <w:pPr>
        <w:rPr>
          <w:rFonts w:hint="eastAsia"/>
        </w:rPr>
      </w:pPr>
      <w:r>
        <w:t>Input: V2 → C1 → base.</w:t>
      </w:r>
    </w:p>
    <w:p w14:paraId="4A8E813E" w14:textId="77777777" w:rsidR="00631D46" w:rsidRDefault="00000000">
      <w:pPr>
        <w:rPr>
          <w:rFonts w:hint="eastAsia"/>
        </w:rPr>
      </w:pPr>
      <w:r>
        <w:t>Output: collector → C2 → output node → RL → ground.</w:t>
      </w:r>
    </w:p>
    <w:p w14:paraId="5800F765" w14:textId="77777777" w:rsidR="00631D46" w:rsidRDefault="00000000">
      <w:pPr>
        <w:pStyle w:val="Heading1"/>
      </w:pPr>
      <w:r>
        <w:t>7. DC Bias Calculations</w:t>
      </w:r>
    </w:p>
    <w:p w14:paraId="381FCFA8" w14:textId="77777777" w:rsidR="00631D46" w:rsidRDefault="00000000">
      <w:pPr>
        <w:pStyle w:val="Heading2"/>
      </w:pPr>
      <w:r>
        <w:t>7.1 Base Voltage</w:t>
      </w:r>
    </w:p>
    <w:p w14:paraId="376E4470" w14:textId="77777777" w:rsidR="00631D46" w:rsidRDefault="00000000">
      <w:pPr>
        <w:rPr>
          <w:rFonts w:hint="eastAsia"/>
        </w:rPr>
      </w:pPr>
      <w:r>
        <w:t>Using the unloaded voltage-divider approximation:</w:t>
      </w:r>
    </w:p>
    <w:p w14:paraId="1C443F73" w14:textId="77777777" w:rsidR="00631D46" w:rsidRDefault="00000000">
      <w:pPr>
        <w:jc w:val="center"/>
        <w:rPr>
          <w:rFonts w:hint="eastAsia"/>
        </w:rPr>
      </w:pPr>
      <w:r>
        <w:rPr>
          <w:rFonts w:ascii="Cambria Math" w:hAnsi="Cambria Math"/>
          <w:b/>
          <w:sz w:val="22"/>
        </w:rPr>
        <w:t>VB ≈ VCC × R2/(R1+R2)</w:t>
      </w:r>
    </w:p>
    <w:p w14:paraId="0142F28D" w14:textId="77777777" w:rsidR="00631D46" w:rsidRDefault="00000000">
      <w:pPr>
        <w:jc w:val="center"/>
        <w:rPr>
          <w:rFonts w:hint="eastAsia"/>
        </w:rPr>
      </w:pPr>
      <w:r>
        <w:rPr>
          <w:rFonts w:ascii="Cambria Math" w:hAnsi="Cambria Math"/>
          <w:b/>
          <w:sz w:val="22"/>
        </w:rPr>
        <w:t>VB ≈ 12 × 15k/(82k+15k) ≈ 1.86 V</w:t>
      </w:r>
    </w:p>
    <w:p w14:paraId="005FC18D" w14:textId="77777777" w:rsidR="00631D46" w:rsidRDefault="00000000">
      <w:pPr>
        <w:pStyle w:val="Heading2"/>
      </w:pPr>
      <w:r>
        <w:t>7.2 Emitter Voltage</w:t>
      </w:r>
    </w:p>
    <w:p w14:paraId="7490E5C8" w14:textId="77777777" w:rsidR="00631D46" w:rsidRDefault="00000000">
      <w:pPr>
        <w:jc w:val="center"/>
        <w:rPr>
          <w:rFonts w:hint="eastAsia"/>
        </w:rPr>
      </w:pPr>
      <w:r>
        <w:rPr>
          <w:rFonts w:ascii="Cambria Math" w:hAnsi="Cambria Math"/>
          <w:b/>
          <w:sz w:val="22"/>
        </w:rPr>
        <w:t>VE ≈ VB − VBE ≈ 1.86 − 0.70 ≈ 1.16 V</w:t>
      </w:r>
    </w:p>
    <w:p w14:paraId="75CC31C2" w14:textId="77777777" w:rsidR="00631D46" w:rsidRDefault="00000000">
      <w:pPr>
        <w:pStyle w:val="Heading2"/>
      </w:pPr>
      <w:r>
        <w:t>7.3 Emitter and Collector Current</w:t>
      </w:r>
    </w:p>
    <w:p w14:paraId="359DDCD5" w14:textId="77777777" w:rsidR="00631D46" w:rsidRDefault="00000000">
      <w:pPr>
        <w:jc w:val="center"/>
        <w:rPr>
          <w:rFonts w:hint="eastAsia"/>
        </w:rPr>
      </w:pPr>
      <w:r>
        <w:rPr>
          <w:rFonts w:ascii="Cambria Math" w:hAnsi="Cambria Math"/>
          <w:b/>
          <w:sz w:val="22"/>
        </w:rPr>
        <w:t>IE ≈ VE/RE ≈ 1.16 V/1 kΩ ≈ 1.16 mA</w:t>
      </w:r>
    </w:p>
    <w:p w14:paraId="042DACE0" w14:textId="77777777" w:rsidR="00631D46" w:rsidRDefault="00000000">
      <w:pPr>
        <w:jc w:val="center"/>
        <w:rPr>
          <w:rFonts w:hint="eastAsia"/>
        </w:rPr>
      </w:pPr>
      <w:r>
        <w:rPr>
          <w:rFonts w:ascii="Cambria Math" w:hAnsi="Cambria Math"/>
          <w:b/>
          <w:sz w:val="22"/>
        </w:rPr>
        <w:t>IC ≈ IE ≈ 1.16 mA  (first-order approximation)</w:t>
      </w:r>
    </w:p>
    <w:p w14:paraId="674DCA84" w14:textId="77777777" w:rsidR="00631D46" w:rsidRDefault="00000000">
      <w:pPr>
        <w:pStyle w:val="Heading2"/>
      </w:pPr>
      <w:r>
        <w:t>7.4 Collector Voltage</w:t>
      </w:r>
    </w:p>
    <w:p w14:paraId="2E5F0C2F" w14:textId="77777777" w:rsidR="00631D46" w:rsidRDefault="00000000">
      <w:pPr>
        <w:jc w:val="center"/>
        <w:rPr>
          <w:rFonts w:hint="eastAsia"/>
        </w:rPr>
      </w:pPr>
      <w:r>
        <w:rPr>
          <w:rFonts w:ascii="Cambria Math" w:hAnsi="Cambria Math"/>
          <w:b/>
          <w:sz w:val="22"/>
        </w:rPr>
        <w:t>VC ≈ VCC − IC×RC ≈ 12 − (1.16 mA)(4 kΩ) ≈ 7.36 V</w:t>
      </w:r>
    </w:p>
    <w:p w14:paraId="0F6345F0" w14:textId="77777777" w:rsidR="00631D46" w:rsidRDefault="00000000">
      <w:pPr>
        <w:pStyle w:val="Heading2"/>
      </w:pPr>
      <w:r>
        <w:t>7.5 Collector-Emitter Voltage</w:t>
      </w:r>
    </w:p>
    <w:p w14:paraId="6E7EBA03" w14:textId="77777777" w:rsidR="00631D46" w:rsidRDefault="00000000">
      <w:pPr>
        <w:jc w:val="center"/>
        <w:rPr>
          <w:rFonts w:hint="eastAsia"/>
        </w:rPr>
      </w:pPr>
      <w:r>
        <w:rPr>
          <w:rFonts w:ascii="Cambria Math" w:hAnsi="Cambria Math"/>
          <w:b/>
          <w:sz w:val="22"/>
        </w:rPr>
        <w:t>VCE ≈ VC − VE ≈ 7.36 − 1.16 ≈ 6.20 V</w:t>
      </w:r>
    </w:p>
    <w:tbl>
      <w:tblPr>
        <w:tblStyle w:val="TableGrid"/>
        <w:tblW w:w="0" w:type="auto"/>
        <w:jc w:val="center"/>
        <w:tblLook w:val="04A0" w:firstRow="1" w:lastRow="0" w:firstColumn="1" w:lastColumn="0" w:noHBand="0" w:noVBand="1"/>
      </w:tblPr>
      <w:tblGrid>
        <w:gridCol w:w="3216"/>
        <w:gridCol w:w="3216"/>
        <w:gridCol w:w="3216"/>
      </w:tblGrid>
      <w:tr w:rsidR="00631D46" w14:paraId="7BBA685E" w14:textId="77777777">
        <w:trPr>
          <w:jc w:val="center"/>
        </w:trPr>
        <w:tc>
          <w:tcPr>
            <w:tcW w:w="3216" w:type="dxa"/>
            <w:shd w:val="clear" w:color="auto" w:fill="D9EAF7"/>
          </w:tcPr>
          <w:p w14:paraId="0EB2FD47" w14:textId="77777777" w:rsidR="00631D46" w:rsidRDefault="00000000">
            <w:pPr>
              <w:rPr>
                <w:rFonts w:hint="eastAsia"/>
              </w:rPr>
            </w:pPr>
            <w:r>
              <w:rPr>
                <w:b/>
              </w:rPr>
              <w:lastRenderedPageBreak/>
              <w:t>Quantity</w:t>
            </w:r>
          </w:p>
        </w:tc>
        <w:tc>
          <w:tcPr>
            <w:tcW w:w="3216" w:type="dxa"/>
            <w:shd w:val="clear" w:color="auto" w:fill="D9EAF7"/>
          </w:tcPr>
          <w:p w14:paraId="03AB4DC3" w14:textId="77777777" w:rsidR="00631D46" w:rsidRDefault="00000000">
            <w:pPr>
              <w:rPr>
                <w:rFonts w:hint="eastAsia"/>
              </w:rPr>
            </w:pPr>
            <w:r>
              <w:rPr>
                <w:b/>
              </w:rPr>
              <w:t>Approx. value</w:t>
            </w:r>
          </w:p>
        </w:tc>
        <w:tc>
          <w:tcPr>
            <w:tcW w:w="3216" w:type="dxa"/>
            <w:shd w:val="clear" w:color="auto" w:fill="D9EAF7"/>
          </w:tcPr>
          <w:p w14:paraId="5DD2D175" w14:textId="77777777" w:rsidR="00631D46" w:rsidRDefault="00000000">
            <w:pPr>
              <w:rPr>
                <w:rFonts w:hint="eastAsia"/>
              </w:rPr>
            </w:pPr>
            <w:r>
              <w:rPr>
                <w:b/>
              </w:rPr>
              <w:t>Meaning</w:t>
            </w:r>
          </w:p>
        </w:tc>
      </w:tr>
      <w:tr w:rsidR="00631D46" w14:paraId="16347ACA" w14:textId="77777777">
        <w:trPr>
          <w:jc w:val="center"/>
        </w:trPr>
        <w:tc>
          <w:tcPr>
            <w:tcW w:w="3216" w:type="dxa"/>
            <w:vAlign w:val="center"/>
          </w:tcPr>
          <w:p w14:paraId="3942C972" w14:textId="77777777" w:rsidR="00631D46" w:rsidRDefault="00000000">
            <w:pPr>
              <w:rPr>
                <w:rFonts w:hint="eastAsia"/>
              </w:rPr>
            </w:pPr>
            <w:r>
              <w:rPr>
                <w:sz w:val="19"/>
              </w:rPr>
              <w:t>VCC</w:t>
            </w:r>
          </w:p>
        </w:tc>
        <w:tc>
          <w:tcPr>
            <w:tcW w:w="3216" w:type="dxa"/>
            <w:vAlign w:val="center"/>
          </w:tcPr>
          <w:p w14:paraId="5236F873" w14:textId="77777777" w:rsidR="00631D46" w:rsidRDefault="00000000">
            <w:pPr>
              <w:rPr>
                <w:rFonts w:hint="eastAsia"/>
              </w:rPr>
            </w:pPr>
            <w:r>
              <w:rPr>
                <w:sz w:val="19"/>
              </w:rPr>
              <w:t>12 V</w:t>
            </w:r>
          </w:p>
        </w:tc>
        <w:tc>
          <w:tcPr>
            <w:tcW w:w="3216" w:type="dxa"/>
            <w:vAlign w:val="center"/>
          </w:tcPr>
          <w:p w14:paraId="21E62C0C" w14:textId="77777777" w:rsidR="00631D46" w:rsidRDefault="00000000">
            <w:pPr>
              <w:rPr>
                <w:rFonts w:hint="eastAsia"/>
              </w:rPr>
            </w:pPr>
            <w:r>
              <w:rPr>
                <w:sz w:val="19"/>
              </w:rPr>
              <w:t>Supply</w:t>
            </w:r>
          </w:p>
        </w:tc>
      </w:tr>
      <w:tr w:rsidR="00631D46" w14:paraId="77F79B1C" w14:textId="77777777">
        <w:trPr>
          <w:jc w:val="center"/>
        </w:trPr>
        <w:tc>
          <w:tcPr>
            <w:tcW w:w="3216" w:type="dxa"/>
            <w:vAlign w:val="center"/>
          </w:tcPr>
          <w:p w14:paraId="76575439" w14:textId="77777777" w:rsidR="00631D46" w:rsidRDefault="00000000">
            <w:pPr>
              <w:rPr>
                <w:rFonts w:hint="eastAsia"/>
              </w:rPr>
            </w:pPr>
            <w:r>
              <w:rPr>
                <w:sz w:val="19"/>
              </w:rPr>
              <w:t>VB</w:t>
            </w:r>
          </w:p>
        </w:tc>
        <w:tc>
          <w:tcPr>
            <w:tcW w:w="3216" w:type="dxa"/>
            <w:vAlign w:val="center"/>
          </w:tcPr>
          <w:p w14:paraId="0F46FB6E" w14:textId="77777777" w:rsidR="00631D46" w:rsidRDefault="00000000">
            <w:pPr>
              <w:rPr>
                <w:rFonts w:hint="eastAsia"/>
              </w:rPr>
            </w:pPr>
            <w:r>
              <w:rPr>
                <w:sz w:val="19"/>
              </w:rPr>
              <w:t>1.86 V</w:t>
            </w:r>
          </w:p>
        </w:tc>
        <w:tc>
          <w:tcPr>
            <w:tcW w:w="3216" w:type="dxa"/>
            <w:vAlign w:val="center"/>
          </w:tcPr>
          <w:p w14:paraId="31287404" w14:textId="77777777" w:rsidR="00631D46" w:rsidRDefault="00000000">
            <w:pPr>
              <w:rPr>
                <w:rFonts w:hint="eastAsia"/>
              </w:rPr>
            </w:pPr>
            <w:r>
              <w:rPr>
                <w:sz w:val="19"/>
              </w:rPr>
              <w:t>Base bias</w:t>
            </w:r>
          </w:p>
        </w:tc>
      </w:tr>
      <w:tr w:rsidR="00631D46" w14:paraId="068A3183" w14:textId="77777777">
        <w:trPr>
          <w:jc w:val="center"/>
        </w:trPr>
        <w:tc>
          <w:tcPr>
            <w:tcW w:w="3216" w:type="dxa"/>
            <w:vAlign w:val="center"/>
          </w:tcPr>
          <w:p w14:paraId="71068352" w14:textId="77777777" w:rsidR="00631D46" w:rsidRDefault="00000000">
            <w:pPr>
              <w:rPr>
                <w:rFonts w:hint="eastAsia"/>
              </w:rPr>
            </w:pPr>
            <w:r>
              <w:rPr>
                <w:sz w:val="19"/>
              </w:rPr>
              <w:t>VE</w:t>
            </w:r>
          </w:p>
        </w:tc>
        <w:tc>
          <w:tcPr>
            <w:tcW w:w="3216" w:type="dxa"/>
            <w:vAlign w:val="center"/>
          </w:tcPr>
          <w:p w14:paraId="21E8CE43" w14:textId="77777777" w:rsidR="00631D46" w:rsidRDefault="00000000">
            <w:pPr>
              <w:rPr>
                <w:rFonts w:hint="eastAsia"/>
              </w:rPr>
            </w:pPr>
            <w:r>
              <w:rPr>
                <w:sz w:val="19"/>
              </w:rPr>
              <w:t>1.16 V</w:t>
            </w:r>
          </w:p>
        </w:tc>
        <w:tc>
          <w:tcPr>
            <w:tcW w:w="3216" w:type="dxa"/>
            <w:vAlign w:val="center"/>
          </w:tcPr>
          <w:p w14:paraId="7B3DA259" w14:textId="77777777" w:rsidR="00631D46" w:rsidRDefault="00000000">
            <w:pPr>
              <w:rPr>
                <w:rFonts w:hint="eastAsia"/>
              </w:rPr>
            </w:pPr>
            <w:r>
              <w:rPr>
                <w:sz w:val="19"/>
              </w:rPr>
              <w:t>Emitter DC voltage</w:t>
            </w:r>
          </w:p>
        </w:tc>
      </w:tr>
      <w:tr w:rsidR="00631D46" w14:paraId="147DBD29" w14:textId="77777777">
        <w:trPr>
          <w:jc w:val="center"/>
        </w:trPr>
        <w:tc>
          <w:tcPr>
            <w:tcW w:w="3216" w:type="dxa"/>
            <w:vAlign w:val="center"/>
          </w:tcPr>
          <w:p w14:paraId="7E9A27C2" w14:textId="77777777" w:rsidR="00631D46" w:rsidRDefault="00000000">
            <w:pPr>
              <w:rPr>
                <w:rFonts w:hint="eastAsia"/>
              </w:rPr>
            </w:pPr>
            <w:r>
              <w:rPr>
                <w:sz w:val="19"/>
              </w:rPr>
              <w:t>IE</w:t>
            </w:r>
          </w:p>
        </w:tc>
        <w:tc>
          <w:tcPr>
            <w:tcW w:w="3216" w:type="dxa"/>
            <w:vAlign w:val="center"/>
          </w:tcPr>
          <w:p w14:paraId="7AF42E04" w14:textId="77777777" w:rsidR="00631D46" w:rsidRDefault="00000000">
            <w:pPr>
              <w:rPr>
                <w:rFonts w:hint="eastAsia"/>
              </w:rPr>
            </w:pPr>
            <w:r>
              <w:rPr>
                <w:sz w:val="19"/>
              </w:rPr>
              <w:t>1.16 mA</w:t>
            </w:r>
          </w:p>
        </w:tc>
        <w:tc>
          <w:tcPr>
            <w:tcW w:w="3216" w:type="dxa"/>
            <w:vAlign w:val="center"/>
          </w:tcPr>
          <w:p w14:paraId="04964911" w14:textId="77777777" w:rsidR="00631D46" w:rsidRDefault="00000000">
            <w:pPr>
              <w:rPr>
                <w:rFonts w:hint="eastAsia"/>
              </w:rPr>
            </w:pPr>
            <w:r>
              <w:rPr>
                <w:sz w:val="19"/>
              </w:rPr>
              <w:t>Emitter current</w:t>
            </w:r>
          </w:p>
        </w:tc>
      </w:tr>
      <w:tr w:rsidR="00631D46" w14:paraId="6EACEB23" w14:textId="77777777">
        <w:trPr>
          <w:jc w:val="center"/>
        </w:trPr>
        <w:tc>
          <w:tcPr>
            <w:tcW w:w="3216" w:type="dxa"/>
            <w:vAlign w:val="center"/>
          </w:tcPr>
          <w:p w14:paraId="36CE9946" w14:textId="77777777" w:rsidR="00631D46" w:rsidRDefault="00000000">
            <w:pPr>
              <w:rPr>
                <w:rFonts w:hint="eastAsia"/>
              </w:rPr>
            </w:pPr>
            <w:r>
              <w:rPr>
                <w:sz w:val="19"/>
              </w:rPr>
              <w:t>IC</w:t>
            </w:r>
          </w:p>
        </w:tc>
        <w:tc>
          <w:tcPr>
            <w:tcW w:w="3216" w:type="dxa"/>
            <w:vAlign w:val="center"/>
          </w:tcPr>
          <w:p w14:paraId="2EDAE1EE" w14:textId="77777777" w:rsidR="00631D46" w:rsidRDefault="00000000">
            <w:pPr>
              <w:rPr>
                <w:rFonts w:hint="eastAsia"/>
              </w:rPr>
            </w:pPr>
            <w:r>
              <w:rPr>
                <w:sz w:val="19"/>
              </w:rPr>
              <w:t>≈1.16 mA</w:t>
            </w:r>
          </w:p>
        </w:tc>
        <w:tc>
          <w:tcPr>
            <w:tcW w:w="3216" w:type="dxa"/>
            <w:vAlign w:val="center"/>
          </w:tcPr>
          <w:p w14:paraId="1E1A3696" w14:textId="77777777" w:rsidR="00631D46" w:rsidRDefault="00000000">
            <w:pPr>
              <w:rPr>
                <w:rFonts w:hint="eastAsia"/>
              </w:rPr>
            </w:pPr>
            <w:r>
              <w:rPr>
                <w:sz w:val="19"/>
              </w:rPr>
              <w:t>Collector current estimate</w:t>
            </w:r>
          </w:p>
        </w:tc>
      </w:tr>
      <w:tr w:rsidR="00631D46" w14:paraId="5E654952" w14:textId="77777777">
        <w:trPr>
          <w:jc w:val="center"/>
        </w:trPr>
        <w:tc>
          <w:tcPr>
            <w:tcW w:w="3216" w:type="dxa"/>
            <w:vAlign w:val="center"/>
          </w:tcPr>
          <w:p w14:paraId="7AC584F6" w14:textId="77777777" w:rsidR="00631D46" w:rsidRDefault="00000000">
            <w:pPr>
              <w:rPr>
                <w:rFonts w:hint="eastAsia"/>
              </w:rPr>
            </w:pPr>
            <w:r>
              <w:rPr>
                <w:sz w:val="19"/>
              </w:rPr>
              <w:t>VC</w:t>
            </w:r>
          </w:p>
        </w:tc>
        <w:tc>
          <w:tcPr>
            <w:tcW w:w="3216" w:type="dxa"/>
            <w:vAlign w:val="center"/>
          </w:tcPr>
          <w:p w14:paraId="068ADD43" w14:textId="77777777" w:rsidR="00631D46" w:rsidRDefault="00000000">
            <w:pPr>
              <w:rPr>
                <w:rFonts w:hint="eastAsia"/>
              </w:rPr>
            </w:pPr>
            <w:r>
              <w:rPr>
                <w:sz w:val="19"/>
              </w:rPr>
              <w:t>≈7.36 V</w:t>
            </w:r>
          </w:p>
        </w:tc>
        <w:tc>
          <w:tcPr>
            <w:tcW w:w="3216" w:type="dxa"/>
            <w:vAlign w:val="center"/>
          </w:tcPr>
          <w:p w14:paraId="18570B9D" w14:textId="77777777" w:rsidR="00631D46" w:rsidRDefault="00000000">
            <w:pPr>
              <w:rPr>
                <w:rFonts w:hint="eastAsia"/>
              </w:rPr>
            </w:pPr>
            <w:r>
              <w:rPr>
                <w:sz w:val="19"/>
              </w:rPr>
              <w:t>Collector DC voltage</w:t>
            </w:r>
          </w:p>
        </w:tc>
      </w:tr>
      <w:tr w:rsidR="00631D46" w14:paraId="1B8D7A82" w14:textId="77777777">
        <w:trPr>
          <w:jc w:val="center"/>
        </w:trPr>
        <w:tc>
          <w:tcPr>
            <w:tcW w:w="3216" w:type="dxa"/>
            <w:vAlign w:val="center"/>
          </w:tcPr>
          <w:p w14:paraId="6EBAACF9" w14:textId="77777777" w:rsidR="00631D46" w:rsidRDefault="00000000">
            <w:pPr>
              <w:rPr>
                <w:rFonts w:hint="eastAsia"/>
              </w:rPr>
            </w:pPr>
            <w:r>
              <w:rPr>
                <w:sz w:val="19"/>
              </w:rPr>
              <w:t>VCE</w:t>
            </w:r>
          </w:p>
        </w:tc>
        <w:tc>
          <w:tcPr>
            <w:tcW w:w="3216" w:type="dxa"/>
            <w:vAlign w:val="center"/>
          </w:tcPr>
          <w:p w14:paraId="0A8AB2AA" w14:textId="77777777" w:rsidR="00631D46" w:rsidRDefault="00000000">
            <w:pPr>
              <w:rPr>
                <w:rFonts w:hint="eastAsia"/>
              </w:rPr>
            </w:pPr>
            <w:r>
              <w:rPr>
                <w:sz w:val="19"/>
              </w:rPr>
              <w:t>≈6.20 V</w:t>
            </w:r>
          </w:p>
        </w:tc>
        <w:tc>
          <w:tcPr>
            <w:tcW w:w="3216" w:type="dxa"/>
            <w:vAlign w:val="center"/>
          </w:tcPr>
          <w:p w14:paraId="05F4CDF2" w14:textId="77777777" w:rsidR="00631D46" w:rsidRDefault="00000000">
            <w:pPr>
              <w:rPr>
                <w:rFonts w:hint="eastAsia"/>
              </w:rPr>
            </w:pPr>
            <w:r>
              <w:rPr>
                <w:sz w:val="19"/>
              </w:rPr>
              <w:t>Q-point voltage headroom</w:t>
            </w:r>
          </w:p>
        </w:tc>
      </w:tr>
    </w:tbl>
    <w:p w14:paraId="1DA18C8B" w14:textId="77777777" w:rsidR="00631D46" w:rsidRDefault="00631D46">
      <w:pPr>
        <w:rPr>
          <w:rFonts w:hint="eastAsia"/>
        </w:rPr>
      </w:pPr>
    </w:p>
    <w:p w14:paraId="599976A1" w14:textId="77777777" w:rsidR="00631D46" w:rsidRDefault="00000000">
      <w:pPr>
        <w:rPr>
          <w:rFonts w:hint="eastAsia"/>
        </w:rPr>
      </w:pPr>
      <w:r>
        <w:t>These calculations are first-order estimates. LTspice includes the actual transistor model and base-current loading, so the simulated values will not be exactly identical.</w:t>
      </w:r>
    </w:p>
    <w:p w14:paraId="6F68D8ED" w14:textId="77777777" w:rsidR="00631D46" w:rsidRDefault="00000000">
      <w:pPr>
        <w:pStyle w:val="Heading1"/>
      </w:pPr>
      <w:r>
        <w:t>8. LTspice Simulation Procedure</w:t>
      </w:r>
    </w:p>
    <w:p w14:paraId="2456DF28" w14:textId="77777777" w:rsidR="00631D46" w:rsidRDefault="00000000">
      <w:pPr>
        <w:pStyle w:val="Heading2"/>
      </w:pPr>
      <w:r>
        <w:t>8.1 Build and Label</w:t>
      </w:r>
    </w:p>
    <w:p w14:paraId="33BBBA1A" w14:textId="77777777" w:rsidR="00631D46" w:rsidRDefault="00000000">
      <w:pPr>
        <w:pStyle w:val="ListNumber"/>
        <w:rPr>
          <w:rFonts w:hint="eastAsia"/>
        </w:rPr>
      </w:pPr>
      <w:r>
        <w:t>Place V1, V2, Q1, RC, RE, R1, R2, C1, C2 and RL.</w:t>
      </w:r>
    </w:p>
    <w:p w14:paraId="43DF569B" w14:textId="77777777" w:rsidR="00631D46" w:rsidRDefault="00000000">
      <w:pPr>
        <w:pStyle w:val="ListNumber"/>
        <w:rPr>
          <w:rFonts w:hint="eastAsia"/>
        </w:rPr>
      </w:pPr>
      <w:r>
        <w:t>Use ground symbols for every required return path.</w:t>
      </w:r>
    </w:p>
    <w:p w14:paraId="6A0A4602" w14:textId="77777777" w:rsidR="00631D46" w:rsidRDefault="00000000">
      <w:pPr>
        <w:pStyle w:val="ListNumber"/>
        <w:rPr>
          <w:rFonts w:hint="eastAsia"/>
        </w:rPr>
      </w:pPr>
      <w:r>
        <w:t>Check that every wire endpoint actually touches a component pin.</w:t>
      </w:r>
    </w:p>
    <w:p w14:paraId="272CA26E" w14:textId="77777777" w:rsidR="00631D46" w:rsidRDefault="00000000">
      <w:pPr>
        <w:pStyle w:val="ListNumber"/>
        <w:rPr>
          <w:rFonts w:hint="eastAsia"/>
        </w:rPr>
      </w:pPr>
      <w:r>
        <w:t>Use net labels BASE, COLLECTOR and OUTPUT if desired.</w:t>
      </w:r>
    </w:p>
    <w:p w14:paraId="7660186B" w14:textId="77777777" w:rsidR="00631D46" w:rsidRDefault="00000000">
      <w:pPr>
        <w:pStyle w:val="ListNumber"/>
        <w:rPr>
          <w:rFonts w:hint="eastAsia"/>
        </w:rPr>
      </w:pPr>
      <w:r>
        <w:t>Ensure the emitter resistor is uniquely named RE and the bias resistors are R1 and R2.</w:t>
      </w:r>
    </w:p>
    <w:p w14:paraId="5F95C57E" w14:textId="77777777" w:rsidR="00631D46" w:rsidRDefault="00000000">
      <w:pPr>
        <w:pStyle w:val="Heading2"/>
      </w:pPr>
      <w:r>
        <w:t>8.2 Source Settings</w:t>
      </w:r>
    </w:p>
    <w:p w14:paraId="0FC66019" w14:textId="77777777" w:rsidR="00631D46" w:rsidRDefault="00000000">
      <w:pPr>
        <w:pStyle w:val="ListBullet"/>
        <w:rPr>
          <w:rFonts w:hint="eastAsia"/>
        </w:rPr>
      </w:pPr>
      <w:r>
        <w:t>V1 = 12 V DC.</w:t>
      </w:r>
    </w:p>
    <w:p w14:paraId="48615315" w14:textId="77777777" w:rsidR="00631D46" w:rsidRDefault="00000000">
      <w:pPr>
        <w:pStyle w:val="ListBullet"/>
        <w:rPr>
          <w:rFonts w:hint="eastAsia"/>
        </w:rPr>
      </w:pPr>
      <w:r>
        <w:t>V2 = SINE(0 10m 1K).</w:t>
      </w:r>
    </w:p>
    <w:p w14:paraId="58BD28B7" w14:textId="77777777" w:rsidR="00631D46" w:rsidRDefault="00000000">
      <w:pPr>
        <w:pStyle w:val="ListBullet"/>
        <w:rPr>
          <w:rFonts w:hint="eastAsia"/>
        </w:rPr>
      </w:pPr>
      <w:r>
        <w:t>0 = DC offset, 10m = 10 mV peak amplitude, 1K = 1 kHz.</w:t>
      </w:r>
    </w:p>
    <w:p w14:paraId="6BCFD762" w14:textId="77777777" w:rsidR="00631D46" w:rsidRDefault="00000000">
      <w:pPr>
        <w:pStyle w:val="ListBullet"/>
        <w:rPr>
          <w:rFonts w:hint="eastAsia"/>
        </w:rPr>
      </w:pPr>
      <w:r>
        <w:t>Do not use a 1 V DC offset as the normal small-signal input; establish bias with the resistor network.</w:t>
      </w:r>
    </w:p>
    <w:p w14:paraId="1F86C1D1" w14:textId="77777777" w:rsidR="00631D46" w:rsidRDefault="00000000">
      <w:pPr>
        <w:pStyle w:val="Heading2"/>
      </w:pPr>
      <w:r>
        <w:t>8.3 Transient Analysis</w:t>
      </w:r>
    </w:p>
    <w:p w14:paraId="0FC6221B" w14:textId="77777777" w:rsidR="00631D46" w:rsidRDefault="00000000">
      <w:pPr>
        <w:jc w:val="center"/>
        <w:rPr>
          <w:rFonts w:hint="eastAsia"/>
        </w:rPr>
      </w:pPr>
      <w:r>
        <w:rPr>
          <w:rFonts w:ascii="Cambria Math" w:hAnsi="Cambria Math"/>
          <w:b/>
          <w:sz w:val="22"/>
        </w:rPr>
        <w:t>.tran 10m</w:t>
      </w:r>
    </w:p>
    <w:p w14:paraId="3F171B9C" w14:textId="77777777" w:rsidR="00631D46" w:rsidRDefault="00000000">
      <w:pPr>
        <w:rPr>
          <w:rFonts w:hint="eastAsia"/>
        </w:rPr>
      </w:pPr>
      <w:r>
        <w:t>At 1 kHz, 10 ms contains about ten cycles, enough for an initial waveform check.</w:t>
      </w:r>
    </w:p>
    <w:p w14:paraId="748AF32E" w14:textId="77777777" w:rsidR="00631D46" w:rsidRDefault="00000000">
      <w:pPr>
        <w:pStyle w:val="Heading2"/>
      </w:pPr>
      <w:r>
        <w:t>8.4 Waveforms to Plot</w:t>
      </w:r>
    </w:p>
    <w:p w14:paraId="11A01ECE" w14:textId="77777777" w:rsidR="00631D46" w:rsidRDefault="00000000">
      <w:pPr>
        <w:pStyle w:val="ListBullet"/>
        <w:rPr>
          <w:rFonts w:hint="eastAsia"/>
        </w:rPr>
      </w:pPr>
      <w:r>
        <w:t>Input/source node.</w:t>
      </w:r>
    </w:p>
    <w:p w14:paraId="46CA7850" w14:textId="77777777" w:rsidR="00631D46" w:rsidRDefault="00000000">
      <w:pPr>
        <w:pStyle w:val="ListBullet"/>
        <w:rPr>
          <w:rFonts w:hint="eastAsia"/>
        </w:rPr>
      </w:pPr>
      <w:r>
        <w:t>Base node to confirm DC bias.</w:t>
      </w:r>
    </w:p>
    <w:p w14:paraId="607666BC" w14:textId="77777777" w:rsidR="00631D46" w:rsidRDefault="00000000">
      <w:pPr>
        <w:pStyle w:val="ListBullet"/>
        <w:rPr>
          <w:rFonts w:hint="eastAsia"/>
        </w:rPr>
      </w:pPr>
      <w:r>
        <w:t>Collector node to observe amplified and inverted collector waveform.</w:t>
      </w:r>
    </w:p>
    <w:p w14:paraId="395013B0" w14:textId="77777777" w:rsidR="00631D46" w:rsidRDefault="00000000">
      <w:pPr>
        <w:pStyle w:val="ListBullet"/>
        <w:rPr>
          <w:rFonts w:hint="eastAsia"/>
        </w:rPr>
      </w:pPr>
      <w:r>
        <w:t>Output node across RL after C2.</w:t>
      </w:r>
    </w:p>
    <w:p w14:paraId="50101529" w14:textId="77777777" w:rsidR="00631D46" w:rsidRDefault="00000000">
      <w:pPr>
        <w:pStyle w:val="ListBullet"/>
        <w:rPr>
          <w:rFonts w:hint="eastAsia"/>
        </w:rPr>
      </w:pPr>
      <w:r>
        <w:t>Optional emitter node for checking emitter degeneration.</w:t>
      </w:r>
    </w:p>
    <w:p w14:paraId="1408B803" w14:textId="77777777" w:rsidR="00631D46" w:rsidRDefault="00000000">
      <w:pPr>
        <w:pStyle w:val="Heading1"/>
      </w:pPr>
      <w:r>
        <w:lastRenderedPageBreak/>
        <w:t>9. Troubleshooting and Verification</w:t>
      </w:r>
    </w:p>
    <w:p w14:paraId="2D881712" w14:textId="77777777" w:rsidR="00631D46" w:rsidRDefault="00000000">
      <w:pPr>
        <w:pStyle w:val="Heading2"/>
      </w:pPr>
      <w:r>
        <w:t>9.1 Microvolt Output Diagnosis</w:t>
      </w:r>
    </w:p>
    <w:p w14:paraId="58E9C80F" w14:textId="77777777" w:rsidR="00631D46" w:rsidRDefault="00000000">
      <w:pPr>
        <w:rPr>
          <w:rFonts w:hint="eastAsia"/>
        </w:rPr>
      </w:pPr>
      <w:r>
        <w:t>The microvolt output in the original simulation is consistent with a transistor that is not correctly DC biased. The correct response is not to arbitrarily increase the source offset; instead, establish the Q-point with a dedicated bias network.</w:t>
      </w:r>
    </w:p>
    <w:p w14:paraId="1BACBBF9" w14:textId="77777777" w:rsidR="00631D46" w:rsidRDefault="00000000">
      <w:pPr>
        <w:pStyle w:val="Heading2"/>
      </w:pPr>
      <w:r>
        <w:t>9.2 Why SINE(1 1K) Is Not the Correct Fix</w:t>
      </w:r>
    </w:p>
    <w:p w14:paraId="4CB3EEBD" w14:textId="77777777" w:rsidR="00631D46" w:rsidRDefault="00000000">
      <w:pPr>
        <w:rPr>
          <w:rFonts w:hint="eastAsia"/>
        </w:rPr>
      </w:pPr>
      <w:r>
        <w:t>A 1 V DC offset changes the transistor operating point through the signal source itself, and a 1 V AC amplitude is very large for a small-signal amplifier. This can create nonlinear conduction and clipping. It is useful as a diagnostic experiment, but it should not be treated as the final biasing method.</w:t>
      </w:r>
    </w:p>
    <w:p w14:paraId="2DDA93BD" w14:textId="77777777" w:rsidR="00631D46" w:rsidRDefault="00000000">
      <w:pPr>
        <w:pStyle w:val="Heading2"/>
      </w:pPr>
      <w:r>
        <w:t>9.3 Common LTspice Checks</w:t>
      </w:r>
    </w:p>
    <w:p w14:paraId="356293A6" w14:textId="77777777" w:rsidR="00631D46" w:rsidRDefault="00000000">
      <w:pPr>
        <w:pStyle w:val="ListBullet"/>
        <w:rPr>
          <w:rFonts w:hint="eastAsia"/>
        </w:rPr>
      </w:pPr>
      <w:r>
        <w:t>Component pin not actually connected.</w:t>
      </w:r>
    </w:p>
    <w:p w14:paraId="21C726EA" w14:textId="77777777" w:rsidR="00631D46" w:rsidRDefault="00000000">
      <w:pPr>
        <w:pStyle w:val="ListBullet"/>
        <w:rPr>
          <w:rFonts w:hint="eastAsia"/>
        </w:rPr>
      </w:pPr>
      <w:r>
        <w:t>Missing ground reference.</w:t>
      </w:r>
    </w:p>
    <w:p w14:paraId="702CB027" w14:textId="77777777" w:rsidR="00631D46" w:rsidRDefault="00000000">
      <w:pPr>
        <w:pStyle w:val="ListBullet"/>
        <w:rPr>
          <w:rFonts w:hint="eastAsia"/>
        </w:rPr>
      </w:pPr>
      <w:r>
        <w:t>Wrong transistor model or symbol.</w:t>
      </w:r>
    </w:p>
    <w:p w14:paraId="7D6EBD81" w14:textId="77777777" w:rsidR="00631D46" w:rsidRDefault="00000000">
      <w:pPr>
        <w:pStyle w:val="ListBullet"/>
        <w:rPr>
          <w:rFonts w:hint="eastAsia"/>
        </w:rPr>
      </w:pPr>
      <w:r>
        <w:t>Incorrect source DC offset.</w:t>
      </w:r>
    </w:p>
    <w:p w14:paraId="1C68E917" w14:textId="77777777" w:rsidR="00631D46" w:rsidRDefault="00000000">
      <w:pPr>
        <w:pStyle w:val="ListBullet"/>
        <w:rPr>
          <w:rFonts w:hint="eastAsia"/>
        </w:rPr>
      </w:pPr>
      <w:r>
        <w:t>Incorrect transient command.</w:t>
      </w:r>
    </w:p>
    <w:p w14:paraId="7FC2C821" w14:textId="77777777" w:rsidR="00631D46" w:rsidRDefault="00000000">
      <w:pPr>
        <w:pStyle w:val="ListBullet"/>
        <w:rPr>
          <w:rFonts w:hint="eastAsia"/>
        </w:rPr>
      </w:pPr>
      <w:r>
        <w:t>Plotting the wrong node.</w:t>
      </w:r>
    </w:p>
    <w:p w14:paraId="6E84A3B4" w14:textId="77777777" w:rsidR="00631D46" w:rsidRDefault="00000000">
      <w:pPr>
        <w:pStyle w:val="ListBullet"/>
        <w:rPr>
          <w:rFonts w:hint="eastAsia"/>
        </w:rPr>
      </w:pPr>
      <w:r>
        <w:t>Output measured before the intended coupling capacitor.</w:t>
      </w:r>
    </w:p>
    <w:p w14:paraId="71892B32" w14:textId="77777777" w:rsidR="00631D46" w:rsidRDefault="00000000">
      <w:pPr>
        <w:pStyle w:val="ListBullet"/>
        <w:rPr>
          <w:rFonts w:hint="eastAsia"/>
        </w:rPr>
      </w:pPr>
      <w:r>
        <w:t>Confusing resistor reference designators.</w:t>
      </w:r>
    </w:p>
    <w:p w14:paraId="364B1247" w14:textId="77777777" w:rsidR="00631D46" w:rsidRDefault="00000000">
      <w:pPr>
        <w:pStyle w:val="Heading2"/>
      </w:pPr>
      <w:r>
        <w:t>9.4 Verification Checklist</w:t>
      </w:r>
    </w:p>
    <w:tbl>
      <w:tblPr>
        <w:tblStyle w:val="TableGrid"/>
        <w:tblW w:w="0" w:type="auto"/>
        <w:jc w:val="center"/>
        <w:tblLook w:val="04A0" w:firstRow="1" w:lastRow="0" w:firstColumn="1" w:lastColumn="0" w:noHBand="0" w:noVBand="1"/>
      </w:tblPr>
      <w:tblGrid>
        <w:gridCol w:w="3216"/>
        <w:gridCol w:w="3216"/>
        <w:gridCol w:w="3216"/>
      </w:tblGrid>
      <w:tr w:rsidR="00631D46" w14:paraId="058DA7C7" w14:textId="77777777">
        <w:trPr>
          <w:jc w:val="center"/>
        </w:trPr>
        <w:tc>
          <w:tcPr>
            <w:tcW w:w="3216" w:type="dxa"/>
            <w:shd w:val="clear" w:color="auto" w:fill="D9EAF7"/>
          </w:tcPr>
          <w:p w14:paraId="79090408" w14:textId="77777777" w:rsidR="00631D46" w:rsidRDefault="00000000">
            <w:pPr>
              <w:rPr>
                <w:rFonts w:hint="eastAsia"/>
              </w:rPr>
            </w:pPr>
            <w:r>
              <w:rPr>
                <w:b/>
              </w:rPr>
              <w:t>Check</w:t>
            </w:r>
          </w:p>
        </w:tc>
        <w:tc>
          <w:tcPr>
            <w:tcW w:w="3216" w:type="dxa"/>
            <w:shd w:val="clear" w:color="auto" w:fill="D9EAF7"/>
          </w:tcPr>
          <w:p w14:paraId="69ECA9BB" w14:textId="77777777" w:rsidR="00631D46" w:rsidRDefault="00000000">
            <w:pPr>
              <w:rPr>
                <w:rFonts w:hint="eastAsia"/>
              </w:rPr>
            </w:pPr>
            <w:r>
              <w:rPr>
                <w:b/>
              </w:rPr>
              <w:t>Expected</w:t>
            </w:r>
          </w:p>
        </w:tc>
        <w:tc>
          <w:tcPr>
            <w:tcW w:w="3216" w:type="dxa"/>
            <w:shd w:val="clear" w:color="auto" w:fill="D9EAF7"/>
          </w:tcPr>
          <w:p w14:paraId="37384A78" w14:textId="77777777" w:rsidR="00631D46" w:rsidRDefault="00000000">
            <w:pPr>
              <w:rPr>
                <w:rFonts w:hint="eastAsia"/>
              </w:rPr>
            </w:pPr>
            <w:r>
              <w:rPr>
                <w:b/>
              </w:rPr>
              <w:t>Record</w:t>
            </w:r>
          </w:p>
        </w:tc>
      </w:tr>
      <w:tr w:rsidR="00631D46" w14:paraId="51E4E533" w14:textId="77777777">
        <w:trPr>
          <w:jc w:val="center"/>
        </w:trPr>
        <w:tc>
          <w:tcPr>
            <w:tcW w:w="3216" w:type="dxa"/>
            <w:vAlign w:val="center"/>
          </w:tcPr>
          <w:p w14:paraId="266A2A07" w14:textId="77777777" w:rsidR="00631D46" w:rsidRDefault="00000000">
            <w:pPr>
              <w:rPr>
                <w:rFonts w:hint="eastAsia"/>
              </w:rPr>
            </w:pPr>
            <w:r>
              <w:rPr>
                <w:sz w:val="19"/>
              </w:rPr>
              <w:t>VCC</w:t>
            </w:r>
          </w:p>
        </w:tc>
        <w:tc>
          <w:tcPr>
            <w:tcW w:w="3216" w:type="dxa"/>
            <w:vAlign w:val="center"/>
          </w:tcPr>
          <w:p w14:paraId="51DB12E0" w14:textId="77777777" w:rsidR="00631D46" w:rsidRDefault="00000000">
            <w:pPr>
              <w:rPr>
                <w:rFonts w:hint="eastAsia"/>
              </w:rPr>
            </w:pPr>
            <w:r>
              <w:rPr>
                <w:sz w:val="19"/>
              </w:rPr>
              <w:t>12 V</w:t>
            </w:r>
          </w:p>
        </w:tc>
        <w:tc>
          <w:tcPr>
            <w:tcW w:w="3216" w:type="dxa"/>
            <w:vAlign w:val="center"/>
          </w:tcPr>
          <w:p w14:paraId="5C700E63" w14:textId="77777777" w:rsidR="00631D46" w:rsidRDefault="00000000">
            <w:pPr>
              <w:rPr>
                <w:rFonts w:hint="eastAsia"/>
              </w:rPr>
            </w:pPr>
            <w:r>
              <w:rPr>
                <w:sz w:val="19"/>
              </w:rPr>
              <w:t>Pass / Fail</w:t>
            </w:r>
          </w:p>
        </w:tc>
      </w:tr>
      <w:tr w:rsidR="00631D46" w14:paraId="51B02D7C" w14:textId="77777777">
        <w:trPr>
          <w:jc w:val="center"/>
        </w:trPr>
        <w:tc>
          <w:tcPr>
            <w:tcW w:w="3216" w:type="dxa"/>
            <w:vAlign w:val="center"/>
          </w:tcPr>
          <w:p w14:paraId="5539AB52" w14:textId="77777777" w:rsidR="00631D46" w:rsidRDefault="00000000">
            <w:pPr>
              <w:rPr>
                <w:rFonts w:hint="eastAsia"/>
              </w:rPr>
            </w:pPr>
            <w:r>
              <w:rPr>
                <w:sz w:val="19"/>
              </w:rPr>
              <w:t>VB</w:t>
            </w:r>
          </w:p>
        </w:tc>
        <w:tc>
          <w:tcPr>
            <w:tcW w:w="3216" w:type="dxa"/>
            <w:vAlign w:val="center"/>
          </w:tcPr>
          <w:p w14:paraId="206E41CE" w14:textId="77777777" w:rsidR="00631D46" w:rsidRDefault="00000000">
            <w:pPr>
              <w:rPr>
                <w:rFonts w:hint="eastAsia"/>
              </w:rPr>
            </w:pPr>
            <w:r>
              <w:rPr>
                <w:sz w:val="19"/>
              </w:rPr>
              <w:t>≈1.86 V</w:t>
            </w:r>
          </w:p>
        </w:tc>
        <w:tc>
          <w:tcPr>
            <w:tcW w:w="3216" w:type="dxa"/>
            <w:vAlign w:val="center"/>
          </w:tcPr>
          <w:p w14:paraId="40DF4D95" w14:textId="77777777" w:rsidR="00631D46" w:rsidRDefault="00000000">
            <w:pPr>
              <w:rPr>
                <w:rFonts w:hint="eastAsia"/>
              </w:rPr>
            </w:pPr>
            <w:r>
              <w:rPr>
                <w:sz w:val="19"/>
              </w:rPr>
              <w:t>Pass / Fail</w:t>
            </w:r>
          </w:p>
        </w:tc>
      </w:tr>
      <w:tr w:rsidR="00631D46" w14:paraId="0C7B1859" w14:textId="77777777">
        <w:trPr>
          <w:jc w:val="center"/>
        </w:trPr>
        <w:tc>
          <w:tcPr>
            <w:tcW w:w="3216" w:type="dxa"/>
            <w:vAlign w:val="center"/>
          </w:tcPr>
          <w:p w14:paraId="6ECDDE83" w14:textId="77777777" w:rsidR="00631D46" w:rsidRDefault="00000000">
            <w:pPr>
              <w:rPr>
                <w:rFonts w:hint="eastAsia"/>
              </w:rPr>
            </w:pPr>
            <w:r>
              <w:rPr>
                <w:sz w:val="19"/>
              </w:rPr>
              <w:t>VE</w:t>
            </w:r>
          </w:p>
        </w:tc>
        <w:tc>
          <w:tcPr>
            <w:tcW w:w="3216" w:type="dxa"/>
            <w:vAlign w:val="center"/>
          </w:tcPr>
          <w:p w14:paraId="6ADE3A14" w14:textId="77777777" w:rsidR="00631D46" w:rsidRDefault="00000000">
            <w:pPr>
              <w:rPr>
                <w:rFonts w:hint="eastAsia"/>
              </w:rPr>
            </w:pPr>
            <w:r>
              <w:rPr>
                <w:sz w:val="19"/>
              </w:rPr>
              <w:t>≈1.16 V</w:t>
            </w:r>
          </w:p>
        </w:tc>
        <w:tc>
          <w:tcPr>
            <w:tcW w:w="3216" w:type="dxa"/>
            <w:vAlign w:val="center"/>
          </w:tcPr>
          <w:p w14:paraId="6A670015" w14:textId="77777777" w:rsidR="00631D46" w:rsidRDefault="00000000">
            <w:pPr>
              <w:rPr>
                <w:rFonts w:hint="eastAsia"/>
              </w:rPr>
            </w:pPr>
            <w:r>
              <w:rPr>
                <w:sz w:val="19"/>
              </w:rPr>
              <w:t>Pass / Fail</w:t>
            </w:r>
          </w:p>
        </w:tc>
      </w:tr>
      <w:tr w:rsidR="00631D46" w14:paraId="511F762C" w14:textId="77777777">
        <w:trPr>
          <w:jc w:val="center"/>
        </w:trPr>
        <w:tc>
          <w:tcPr>
            <w:tcW w:w="3216" w:type="dxa"/>
            <w:vAlign w:val="center"/>
          </w:tcPr>
          <w:p w14:paraId="6961C554" w14:textId="77777777" w:rsidR="00631D46" w:rsidRDefault="00000000">
            <w:pPr>
              <w:rPr>
                <w:rFonts w:hint="eastAsia"/>
              </w:rPr>
            </w:pPr>
            <w:r>
              <w:rPr>
                <w:sz w:val="19"/>
              </w:rPr>
              <w:t>VC</w:t>
            </w:r>
          </w:p>
        </w:tc>
        <w:tc>
          <w:tcPr>
            <w:tcW w:w="3216" w:type="dxa"/>
            <w:vAlign w:val="center"/>
          </w:tcPr>
          <w:p w14:paraId="66DC0DCA" w14:textId="77777777" w:rsidR="00631D46" w:rsidRDefault="00000000">
            <w:pPr>
              <w:rPr>
                <w:rFonts w:hint="eastAsia"/>
              </w:rPr>
            </w:pPr>
            <w:r>
              <w:rPr>
                <w:sz w:val="19"/>
              </w:rPr>
              <w:t>≈7.36 V</w:t>
            </w:r>
          </w:p>
        </w:tc>
        <w:tc>
          <w:tcPr>
            <w:tcW w:w="3216" w:type="dxa"/>
            <w:vAlign w:val="center"/>
          </w:tcPr>
          <w:p w14:paraId="2309FC44" w14:textId="77777777" w:rsidR="00631D46" w:rsidRDefault="00000000">
            <w:pPr>
              <w:rPr>
                <w:rFonts w:hint="eastAsia"/>
              </w:rPr>
            </w:pPr>
            <w:r>
              <w:rPr>
                <w:sz w:val="19"/>
              </w:rPr>
              <w:t>Pass / Fail</w:t>
            </w:r>
          </w:p>
        </w:tc>
      </w:tr>
      <w:tr w:rsidR="00631D46" w14:paraId="0024B3C7" w14:textId="77777777">
        <w:trPr>
          <w:jc w:val="center"/>
        </w:trPr>
        <w:tc>
          <w:tcPr>
            <w:tcW w:w="3216" w:type="dxa"/>
            <w:vAlign w:val="center"/>
          </w:tcPr>
          <w:p w14:paraId="3F055C09" w14:textId="77777777" w:rsidR="00631D46" w:rsidRDefault="00000000">
            <w:pPr>
              <w:rPr>
                <w:rFonts w:hint="eastAsia"/>
              </w:rPr>
            </w:pPr>
            <w:r>
              <w:rPr>
                <w:sz w:val="19"/>
              </w:rPr>
              <w:t>VCE</w:t>
            </w:r>
          </w:p>
        </w:tc>
        <w:tc>
          <w:tcPr>
            <w:tcW w:w="3216" w:type="dxa"/>
            <w:vAlign w:val="center"/>
          </w:tcPr>
          <w:p w14:paraId="4BA8AE3E" w14:textId="77777777" w:rsidR="00631D46" w:rsidRDefault="00000000">
            <w:pPr>
              <w:rPr>
                <w:rFonts w:hint="eastAsia"/>
              </w:rPr>
            </w:pPr>
            <w:r>
              <w:rPr>
                <w:sz w:val="19"/>
              </w:rPr>
              <w:t>≈6.20 V</w:t>
            </w:r>
          </w:p>
        </w:tc>
        <w:tc>
          <w:tcPr>
            <w:tcW w:w="3216" w:type="dxa"/>
            <w:vAlign w:val="center"/>
          </w:tcPr>
          <w:p w14:paraId="21316CB9" w14:textId="77777777" w:rsidR="00631D46" w:rsidRDefault="00000000">
            <w:pPr>
              <w:rPr>
                <w:rFonts w:hint="eastAsia"/>
              </w:rPr>
            </w:pPr>
            <w:r>
              <w:rPr>
                <w:sz w:val="19"/>
              </w:rPr>
              <w:t>Pass / Fail</w:t>
            </w:r>
          </w:p>
        </w:tc>
      </w:tr>
      <w:tr w:rsidR="00631D46" w14:paraId="2AA4D85A" w14:textId="77777777">
        <w:trPr>
          <w:jc w:val="center"/>
        </w:trPr>
        <w:tc>
          <w:tcPr>
            <w:tcW w:w="3216" w:type="dxa"/>
            <w:vAlign w:val="center"/>
          </w:tcPr>
          <w:p w14:paraId="1B11801C" w14:textId="77777777" w:rsidR="00631D46" w:rsidRDefault="00000000">
            <w:pPr>
              <w:rPr>
                <w:rFonts w:hint="eastAsia"/>
              </w:rPr>
            </w:pPr>
            <w:r>
              <w:rPr>
                <w:sz w:val="19"/>
              </w:rPr>
              <w:t>Input</w:t>
            </w:r>
          </w:p>
        </w:tc>
        <w:tc>
          <w:tcPr>
            <w:tcW w:w="3216" w:type="dxa"/>
            <w:vAlign w:val="center"/>
          </w:tcPr>
          <w:p w14:paraId="096C6919" w14:textId="77777777" w:rsidR="00631D46" w:rsidRDefault="00000000">
            <w:pPr>
              <w:rPr>
                <w:rFonts w:hint="eastAsia"/>
              </w:rPr>
            </w:pPr>
            <w:r>
              <w:rPr>
                <w:sz w:val="19"/>
              </w:rPr>
              <w:t>10 mV peak, 1 kHz</w:t>
            </w:r>
          </w:p>
        </w:tc>
        <w:tc>
          <w:tcPr>
            <w:tcW w:w="3216" w:type="dxa"/>
            <w:vAlign w:val="center"/>
          </w:tcPr>
          <w:p w14:paraId="1F08AB6B" w14:textId="77777777" w:rsidR="00631D46" w:rsidRDefault="00000000">
            <w:pPr>
              <w:rPr>
                <w:rFonts w:hint="eastAsia"/>
              </w:rPr>
            </w:pPr>
            <w:r>
              <w:rPr>
                <w:sz w:val="19"/>
              </w:rPr>
              <w:t>Pass / Fail</w:t>
            </w:r>
          </w:p>
        </w:tc>
      </w:tr>
      <w:tr w:rsidR="00631D46" w14:paraId="2BAA8A9A" w14:textId="77777777">
        <w:trPr>
          <w:jc w:val="center"/>
        </w:trPr>
        <w:tc>
          <w:tcPr>
            <w:tcW w:w="3216" w:type="dxa"/>
            <w:vAlign w:val="center"/>
          </w:tcPr>
          <w:p w14:paraId="110CBC2E" w14:textId="77777777" w:rsidR="00631D46" w:rsidRDefault="00000000">
            <w:pPr>
              <w:rPr>
                <w:rFonts w:hint="eastAsia"/>
              </w:rPr>
            </w:pPr>
            <w:r>
              <w:rPr>
                <w:sz w:val="19"/>
              </w:rPr>
              <w:t>Output</w:t>
            </w:r>
          </w:p>
        </w:tc>
        <w:tc>
          <w:tcPr>
            <w:tcW w:w="3216" w:type="dxa"/>
            <w:vAlign w:val="center"/>
          </w:tcPr>
          <w:p w14:paraId="309BEF21" w14:textId="77777777" w:rsidR="00631D46" w:rsidRDefault="00000000">
            <w:pPr>
              <w:rPr>
                <w:rFonts w:hint="eastAsia"/>
              </w:rPr>
            </w:pPr>
            <w:r>
              <w:rPr>
                <w:sz w:val="19"/>
              </w:rPr>
              <w:t>Clear AC waveform</w:t>
            </w:r>
          </w:p>
        </w:tc>
        <w:tc>
          <w:tcPr>
            <w:tcW w:w="3216" w:type="dxa"/>
            <w:vAlign w:val="center"/>
          </w:tcPr>
          <w:p w14:paraId="6931843A" w14:textId="77777777" w:rsidR="00631D46" w:rsidRDefault="00000000">
            <w:pPr>
              <w:rPr>
                <w:rFonts w:hint="eastAsia"/>
              </w:rPr>
            </w:pPr>
            <w:r>
              <w:rPr>
                <w:sz w:val="19"/>
              </w:rPr>
              <w:t>Pass / Fail</w:t>
            </w:r>
          </w:p>
        </w:tc>
      </w:tr>
      <w:tr w:rsidR="00631D46" w14:paraId="1338E77D" w14:textId="77777777">
        <w:trPr>
          <w:jc w:val="center"/>
        </w:trPr>
        <w:tc>
          <w:tcPr>
            <w:tcW w:w="3216" w:type="dxa"/>
            <w:vAlign w:val="center"/>
          </w:tcPr>
          <w:p w14:paraId="4893EE24" w14:textId="77777777" w:rsidR="00631D46" w:rsidRDefault="00000000">
            <w:pPr>
              <w:rPr>
                <w:rFonts w:hint="eastAsia"/>
              </w:rPr>
            </w:pPr>
            <w:r>
              <w:rPr>
                <w:sz w:val="19"/>
              </w:rPr>
              <w:t>Phase</w:t>
            </w:r>
          </w:p>
        </w:tc>
        <w:tc>
          <w:tcPr>
            <w:tcW w:w="3216" w:type="dxa"/>
            <w:vAlign w:val="center"/>
          </w:tcPr>
          <w:p w14:paraId="6E23BDC2" w14:textId="77777777" w:rsidR="00631D46" w:rsidRDefault="00000000">
            <w:pPr>
              <w:rPr>
                <w:rFonts w:hint="eastAsia"/>
              </w:rPr>
            </w:pPr>
            <w:r>
              <w:rPr>
                <w:sz w:val="19"/>
              </w:rPr>
              <w:t>Approximately inverted</w:t>
            </w:r>
          </w:p>
        </w:tc>
        <w:tc>
          <w:tcPr>
            <w:tcW w:w="3216" w:type="dxa"/>
            <w:vAlign w:val="center"/>
          </w:tcPr>
          <w:p w14:paraId="6C339DC8" w14:textId="77777777" w:rsidR="00631D46" w:rsidRDefault="00000000">
            <w:pPr>
              <w:rPr>
                <w:rFonts w:hint="eastAsia"/>
              </w:rPr>
            </w:pPr>
            <w:r>
              <w:rPr>
                <w:sz w:val="19"/>
              </w:rPr>
              <w:t>Pass / Fail</w:t>
            </w:r>
          </w:p>
        </w:tc>
      </w:tr>
      <w:tr w:rsidR="00631D46" w14:paraId="7142859F" w14:textId="77777777">
        <w:trPr>
          <w:jc w:val="center"/>
        </w:trPr>
        <w:tc>
          <w:tcPr>
            <w:tcW w:w="3216" w:type="dxa"/>
            <w:vAlign w:val="center"/>
          </w:tcPr>
          <w:p w14:paraId="09155432" w14:textId="77777777" w:rsidR="00631D46" w:rsidRDefault="00000000">
            <w:pPr>
              <w:rPr>
                <w:rFonts w:hint="eastAsia"/>
              </w:rPr>
            </w:pPr>
            <w:r>
              <w:rPr>
                <w:sz w:val="19"/>
              </w:rPr>
              <w:t>Distortion</w:t>
            </w:r>
          </w:p>
        </w:tc>
        <w:tc>
          <w:tcPr>
            <w:tcW w:w="3216" w:type="dxa"/>
            <w:vAlign w:val="center"/>
          </w:tcPr>
          <w:p w14:paraId="124BB4F8" w14:textId="77777777" w:rsidR="00631D46" w:rsidRDefault="00000000">
            <w:pPr>
              <w:rPr>
                <w:rFonts w:hint="eastAsia"/>
              </w:rPr>
            </w:pPr>
            <w:r>
              <w:rPr>
                <w:sz w:val="19"/>
              </w:rPr>
              <w:t>Low for small input</w:t>
            </w:r>
          </w:p>
        </w:tc>
        <w:tc>
          <w:tcPr>
            <w:tcW w:w="3216" w:type="dxa"/>
            <w:vAlign w:val="center"/>
          </w:tcPr>
          <w:p w14:paraId="7D6A4769" w14:textId="77777777" w:rsidR="00631D46" w:rsidRDefault="00000000">
            <w:pPr>
              <w:rPr>
                <w:rFonts w:hint="eastAsia"/>
              </w:rPr>
            </w:pPr>
            <w:r>
              <w:rPr>
                <w:sz w:val="19"/>
              </w:rPr>
              <w:t>Pass / Fail</w:t>
            </w:r>
          </w:p>
        </w:tc>
      </w:tr>
    </w:tbl>
    <w:p w14:paraId="200D15FB" w14:textId="77777777" w:rsidR="00631D46" w:rsidRDefault="00631D46">
      <w:pPr>
        <w:rPr>
          <w:rFonts w:hint="eastAsia"/>
        </w:rPr>
      </w:pPr>
    </w:p>
    <w:p w14:paraId="66195957" w14:textId="77777777" w:rsidR="0042713B" w:rsidRDefault="0042713B">
      <w:pPr>
        <w:pStyle w:val="Heading1"/>
      </w:pPr>
    </w:p>
    <w:p w14:paraId="31110358" w14:textId="643526AB" w:rsidR="00631D46" w:rsidRDefault="00000000">
      <w:pPr>
        <w:pStyle w:val="Heading1"/>
      </w:pPr>
      <w:r>
        <w:t>10. Expected Results and Discussion</w:t>
      </w:r>
    </w:p>
    <w:p w14:paraId="74BA138B" w14:textId="77777777" w:rsidR="00631D46" w:rsidRDefault="00000000">
      <w:pPr>
        <w:rPr>
          <w:rFonts w:hint="eastAsia"/>
        </w:rPr>
      </w:pPr>
      <w:r>
        <w:t>After correction, the transistor should have a stable DC Q-point. The 10 mV, 1 kHz input will then produce a small AC variation around that point. The collector/output signal should be larger than the input for a functioning voltage amplifier and should be approximately 180° out of phase.</w:t>
      </w:r>
    </w:p>
    <w:p w14:paraId="218CADC4" w14:textId="77777777" w:rsidR="00631D46" w:rsidRDefault="00000000">
      <w:pPr>
        <w:rPr>
          <w:rFonts w:hint="eastAsia"/>
        </w:rPr>
      </w:pPr>
      <w:r>
        <w:t>Do not claim a final voltage gain from the original screenshots. Measure the corrected circuit directly:</w:t>
      </w:r>
    </w:p>
    <w:p w14:paraId="2CF2EBD5" w14:textId="77777777" w:rsidR="00631D46" w:rsidRDefault="00000000">
      <w:pPr>
        <w:jc w:val="center"/>
        <w:rPr>
          <w:rFonts w:hint="eastAsia"/>
        </w:rPr>
      </w:pPr>
      <w:r>
        <w:rPr>
          <w:rFonts w:ascii="Cambria Math" w:hAnsi="Cambria Math"/>
          <w:b/>
          <w:sz w:val="22"/>
        </w:rPr>
        <w:t>Av = Vout(peak-to-peak) / Vin(peak-to-peak)</w:t>
      </w:r>
    </w:p>
    <w:p w14:paraId="7E4E039F" w14:textId="77777777" w:rsidR="00631D46" w:rsidRDefault="00000000">
      <w:pPr>
        <w:rPr>
          <w:rFonts w:hint="eastAsia"/>
        </w:rPr>
      </w:pPr>
      <w:r>
        <w:t>The exact gain depends on the transistor model, bias point, emitter degeneration, source impedance, load and capacitor reactances. The final project result should therefore use the measured LTspice waveform values.</w:t>
      </w:r>
    </w:p>
    <w:p w14:paraId="11EDE247" w14:textId="77777777" w:rsidR="00631D46" w:rsidRDefault="00000000">
      <w:pPr>
        <w:pStyle w:val="Heading1"/>
      </w:pPr>
      <w:r>
        <w:t>11. Recommended Project Workflow</w:t>
      </w:r>
    </w:p>
    <w:p w14:paraId="6E0E667A" w14:textId="77777777" w:rsidR="00631D46" w:rsidRDefault="00000000">
      <w:pPr>
        <w:pStyle w:val="ListNumber"/>
        <w:rPr>
          <w:rFonts w:hint="eastAsia"/>
        </w:rPr>
      </w:pPr>
      <w:r>
        <w:t>Rebuild the corrected circuit exactly.</w:t>
      </w:r>
    </w:p>
    <w:p w14:paraId="397E485D" w14:textId="77777777" w:rsidR="00631D46" w:rsidRDefault="00000000">
      <w:pPr>
        <w:pStyle w:val="ListNumber"/>
        <w:rPr>
          <w:rFonts w:hint="eastAsia"/>
        </w:rPr>
      </w:pPr>
      <w:r>
        <w:t>Run DC operating-point analysis and record VB, VE, VC and VCE.</w:t>
      </w:r>
    </w:p>
    <w:p w14:paraId="3CAADCF2" w14:textId="77777777" w:rsidR="00631D46" w:rsidRDefault="00000000">
      <w:pPr>
        <w:pStyle w:val="ListNumber"/>
        <w:rPr>
          <w:rFonts w:hint="eastAsia"/>
        </w:rPr>
      </w:pPr>
      <w:r>
        <w:t>Compare simulated values with Section 7.</w:t>
      </w:r>
    </w:p>
    <w:p w14:paraId="01EAFC7F" w14:textId="77777777" w:rsidR="00631D46" w:rsidRDefault="00000000">
      <w:pPr>
        <w:pStyle w:val="ListNumber"/>
        <w:rPr>
          <w:rFonts w:hint="eastAsia"/>
        </w:rPr>
      </w:pPr>
      <w:r>
        <w:t>Run .tran 10m with SINE(0 10m 1K).</w:t>
      </w:r>
    </w:p>
    <w:p w14:paraId="2EE539AD" w14:textId="77777777" w:rsidR="00631D46" w:rsidRDefault="00000000">
      <w:pPr>
        <w:pStyle w:val="ListNumber"/>
        <w:rPr>
          <w:rFonts w:hint="eastAsia"/>
        </w:rPr>
      </w:pPr>
      <w:r>
        <w:t>Plot input, base, collector and output.</w:t>
      </w:r>
    </w:p>
    <w:p w14:paraId="2AE27BC4" w14:textId="77777777" w:rsidR="00631D46" w:rsidRDefault="00000000">
      <w:pPr>
        <w:pStyle w:val="ListNumber"/>
        <w:rPr>
          <w:rFonts w:hint="eastAsia"/>
        </w:rPr>
      </w:pPr>
      <w:r>
        <w:t>Measure input and output peak-to-peak amplitudes.</w:t>
      </w:r>
    </w:p>
    <w:p w14:paraId="4DB2D77C" w14:textId="77777777" w:rsidR="00631D46" w:rsidRDefault="00000000">
      <w:pPr>
        <w:pStyle w:val="ListNumber"/>
        <w:rPr>
          <w:rFonts w:hint="eastAsia"/>
        </w:rPr>
      </w:pPr>
      <w:r>
        <w:t>Calculate voltage gain.</w:t>
      </w:r>
    </w:p>
    <w:p w14:paraId="61017C3F" w14:textId="77777777" w:rsidR="00631D46" w:rsidRDefault="00000000">
      <w:pPr>
        <w:pStyle w:val="ListNumber"/>
        <w:rPr>
          <w:rFonts w:hint="eastAsia"/>
        </w:rPr>
      </w:pPr>
      <w:r>
        <w:t>Check phase inversion.</w:t>
      </w:r>
    </w:p>
    <w:p w14:paraId="110872AD" w14:textId="77777777" w:rsidR="00631D46" w:rsidRDefault="00000000">
      <w:pPr>
        <w:pStyle w:val="ListNumber"/>
        <w:rPr>
          <w:rFonts w:hint="eastAsia"/>
        </w:rPr>
      </w:pPr>
      <w:r>
        <w:t>Check for clipping or distortion.</w:t>
      </w:r>
    </w:p>
    <w:p w14:paraId="0C241F02" w14:textId="77777777" w:rsidR="00631D46" w:rsidRDefault="00000000">
      <w:pPr>
        <w:pStyle w:val="ListNumber"/>
        <w:rPr>
          <w:rFonts w:hint="eastAsia"/>
        </w:rPr>
      </w:pPr>
      <w:r>
        <w:t>Capture final schematic and waveform screenshots.</w:t>
      </w:r>
    </w:p>
    <w:p w14:paraId="60C64021" w14:textId="77777777" w:rsidR="00631D46" w:rsidRDefault="00000000">
      <w:pPr>
        <w:pStyle w:val="Heading1"/>
      </w:pPr>
      <w:r>
        <w:t>12. Conclusion</w:t>
      </w:r>
    </w:p>
    <w:p w14:paraId="309718DE" w14:textId="77777777" w:rsidR="00631D46" w:rsidRDefault="00000000">
      <w:pPr>
        <w:rPr>
          <w:rFonts w:hint="eastAsia"/>
        </w:rPr>
      </w:pPr>
      <w:r>
        <w:t>The original LTspice circuit has the correct broad common-emitter topology but lacks the DC base-bias network required for a reliable amplifier operating point. The supplied microvolt-level output is therefore a useful diagnostic result rather than an LTspice failure.</w:t>
      </w:r>
    </w:p>
    <w:p w14:paraId="2FA1BF30" w14:textId="77777777" w:rsidR="00631D46" w:rsidRDefault="00000000">
      <w:pPr>
        <w:rPr>
          <w:rFonts w:hint="eastAsia"/>
        </w:rPr>
      </w:pPr>
      <w:r>
        <w:t>The recommended final circuit adds an 82 kΩ/15 kΩ voltage-divider bias network and a 10 µF input coupling capacitor while retaining the 12 V supply, 4 kΩ collector resistor, 1 kΩ emitter resistor, 10 µF output coupling capacitor and 2 kΩ load. First-order calculations predict a base voltage of about 1.86 V and a collector-emitter voltage of about 6.20 V. The final design must be verified with LTspice operating-point and transient analyses.</w:t>
      </w:r>
    </w:p>
    <w:p w14:paraId="1828A1A9" w14:textId="77777777" w:rsidR="0042713B" w:rsidRDefault="0042713B">
      <w:pPr>
        <w:pStyle w:val="Heading1"/>
      </w:pPr>
    </w:p>
    <w:p w14:paraId="32721603" w14:textId="77777777" w:rsidR="0042713B" w:rsidRDefault="0042713B">
      <w:pPr>
        <w:pStyle w:val="Heading1"/>
      </w:pPr>
    </w:p>
    <w:p w14:paraId="6B30534D" w14:textId="69CE8285" w:rsidR="00631D46" w:rsidRDefault="00000000">
      <w:pPr>
        <w:pStyle w:val="Heading1"/>
      </w:pPr>
      <w:r>
        <w:t>13. Glossary</w:t>
      </w:r>
    </w:p>
    <w:tbl>
      <w:tblPr>
        <w:tblStyle w:val="TableGrid"/>
        <w:tblW w:w="0" w:type="auto"/>
        <w:jc w:val="center"/>
        <w:tblLook w:val="04A0" w:firstRow="1" w:lastRow="0" w:firstColumn="1" w:lastColumn="0" w:noHBand="0" w:noVBand="1"/>
      </w:tblPr>
      <w:tblGrid>
        <w:gridCol w:w="4824"/>
        <w:gridCol w:w="4824"/>
      </w:tblGrid>
      <w:tr w:rsidR="00631D46" w14:paraId="5980D1BB" w14:textId="77777777">
        <w:trPr>
          <w:jc w:val="center"/>
        </w:trPr>
        <w:tc>
          <w:tcPr>
            <w:tcW w:w="4824" w:type="dxa"/>
            <w:shd w:val="clear" w:color="auto" w:fill="D9EAF7"/>
          </w:tcPr>
          <w:p w14:paraId="37F89A06" w14:textId="77777777" w:rsidR="00631D46" w:rsidRDefault="00000000">
            <w:pPr>
              <w:rPr>
                <w:rFonts w:hint="eastAsia"/>
              </w:rPr>
            </w:pPr>
            <w:r>
              <w:rPr>
                <w:b/>
              </w:rPr>
              <w:t>Term</w:t>
            </w:r>
          </w:p>
        </w:tc>
        <w:tc>
          <w:tcPr>
            <w:tcW w:w="4824" w:type="dxa"/>
            <w:shd w:val="clear" w:color="auto" w:fill="D9EAF7"/>
          </w:tcPr>
          <w:p w14:paraId="5739A521" w14:textId="77777777" w:rsidR="00631D46" w:rsidRDefault="00000000">
            <w:pPr>
              <w:rPr>
                <w:rFonts w:hint="eastAsia"/>
              </w:rPr>
            </w:pPr>
            <w:r>
              <w:rPr>
                <w:b/>
              </w:rPr>
              <w:t>Meaning</w:t>
            </w:r>
          </w:p>
        </w:tc>
      </w:tr>
      <w:tr w:rsidR="00631D46" w14:paraId="541DF450" w14:textId="77777777">
        <w:trPr>
          <w:jc w:val="center"/>
        </w:trPr>
        <w:tc>
          <w:tcPr>
            <w:tcW w:w="4824" w:type="dxa"/>
            <w:vAlign w:val="center"/>
          </w:tcPr>
          <w:p w14:paraId="3DFADE9B" w14:textId="77777777" w:rsidR="00631D46" w:rsidRDefault="00000000">
            <w:pPr>
              <w:rPr>
                <w:rFonts w:hint="eastAsia"/>
              </w:rPr>
            </w:pPr>
            <w:r>
              <w:rPr>
                <w:sz w:val="19"/>
              </w:rPr>
              <w:t>AC</w:t>
            </w:r>
          </w:p>
        </w:tc>
        <w:tc>
          <w:tcPr>
            <w:tcW w:w="4824" w:type="dxa"/>
            <w:vAlign w:val="center"/>
          </w:tcPr>
          <w:p w14:paraId="5C3ABAD2" w14:textId="77777777" w:rsidR="00631D46" w:rsidRDefault="00000000">
            <w:pPr>
              <w:rPr>
                <w:rFonts w:hint="eastAsia"/>
              </w:rPr>
            </w:pPr>
            <w:r>
              <w:rPr>
                <w:sz w:val="19"/>
              </w:rPr>
              <w:t>Time-varying signal component.</w:t>
            </w:r>
          </w:p>
        </w:tc>
      </w:tr>
      <w:tr w:rsidR="00631D46" w14:paraId="3093240B" w14:textId="77777777">
        <w:trPr>
          <w:jc w:val="center"/>
        </w:trPr>
        <w:tc>
          <w:tcPr>
            <w:tcW w:w="4824" w:type="dxa"/>
            <w:vAlign w:val="center"/>
          </w:tcPr>
          <w:p w14:paraId="1C327BBA" w14:textId="77777777" w:rsidR="00631D46" w:rsidRDefault="00000000">
            <w:pPr>
              <w:rPr>
                <w:rFonts w:hint="eastAsia"/>
              </w:rPr>
            </w:pPr>
            <w:r>
              <w:rPr>
                <w:sz w:val="19"/>
              </w:rPr>
              <w:t>Biasing</w:t>
            </w:r>
          </w:p>
        </w:tc>
        <w:tc>
          <w:tcPr>
            <w:tcW w:w="4824" w:type="dxa"/>
            <w:vAlign w:val="center"/>
          </w:tcPr>
          <w:p w14:paraId="57C1602B" w14:textId="77777777" w:rsidR="00631D46" w:rsidRDefault="00000000">
            <w:pPr>
              <w:rPr>
                <w:rFonts w:hint="eastAsia"/>
              </w:rPr>
            </w:pPr>
            <w:r>
              <w:rPr>
                <w:sz w:val="19"/>
              </w:rPr>
              <w:t>Applying DC voltages/currents to establish a transistor operating point.</w:t>
            </w:r>
          </w:p>
        </w:tc>
      </w:tr>
      <w:tr w:rsidR="00631D46" w14:paraId="56C040D4" w14:textId="77777777">
        <w:trPr>
          <w:jc w:val="center"/>
        </w:trPr>
        <w:tc>
          <w:tcPr>
            <w:tcW w:w="4824" w:type="dxa"/>
            <w:vAlign w:val="center"/>
          </w:tcPr>
          <w:p w14:paraId="17DA8C58" w14:textId="77777777" w:rsidR="00631D46" w:rsidRDefault="00000000">
            <w:pPr>
              <w:rPr>
                <w:rFonts w:hint="eastAsia"/>
              </w:rPr>
            </w:pPr>
            <w:r>
              <w:rPr>
                <w:sz w:val="19"/>
              </w:rPr>
              <w:t>BJT</w:t>
            </w:r>
          </w:p>
        </w:tc>
        <w:tc>
          <w:tcPr>
            <w:tcW w:w="4824" w:type="dxa"/>
            <w:vAlign w:val="center"/>
          </w:tcPr>
          <w:p w14:paraId="3646D759" w14:textId="77777777" w:rsidR="00631D46" w:rsidRDefault="00000000">
            <w:pPr>
              <w:rPr>
                <w:rFonts w:hint="eastAsia"/>
              </w:rPr>
            </w:pPr>
            <w:r>
              <w:rPr>
                <w:sz w:val="19"/>
              </w:rPr>
              <w:t>Bipolar Junction Transistor.</w:t>
            </w:r>
          </w:p>
        </w:tc>
      </w:tr>
      <w:tr w:rsidR="00631D46" w14:paraId="00C9D77B" w14:textId="77777777">
        <w:trPr>
          <w:jc w:val="center"/>
        </w:trPr>
        <w:tc>
          <w:tcPr>
            <w:tcW w:w="4824" w:type="dxa"/>
            <w:vAlign w:val="center"/>
          </w:tcPr>
          <w:p w14:paraId="2883FA81" w14:textId="77777777" w:rsidR="00631D46" w:rsidRDefault="00000000">
            <w:pPr>
              <w:rPr>
                <w:rFonts w:hint="eastAsia"/>
              </w:rPr>
            </w:pPr>
            <w:r>
              <w:rPr>
                <w:sz w:val="19"/>
              </w:rPr>
              <w:t>Common-emitter</w:t>
            </w:r>
          </w:p>
        </w:tc>
        <w:tc>
          <w:tcPr>
            <w:tcW w:w="4824" w:type="dxa"/>
            <w:vAlign w:val="center"/>
          </w:tcPr>
          <w:p w14:paraId="6A2DF982" w14:textId="77777777" w:rsidR="00631D46" w:rsidRDefault="00000000">
            <w:pPr>
              <w:rPr>
                <w:rFonts w:hint="eastAsia"/>
              </w:rPr>
            </w:pPr>
            <w:r>
              <w:rPr>
                <w:sz w:val="19"/>
              </w:rPr>
              <w:t>BJT configuration using the emitter as the common reference.</w:t>
            </w:r>
          </w:p>
        </w:tc>
      </w:tr>
      <w:tr w:rsidR="00631D46" w14:paraId="265A95B1" w14:textId="77777777">
        <w:trPr>
          <w:jc w:val="center"/>
        </w:trPr>
        <w:tc>
          <w:tcPr>
            <w:tcW w:w="4824" w:type="dxa"/>
            <w:vAlign w:val="center"/>
          </w:tcPr>
          <w:p w14:paraId="5A5C48B2" w14:textId="77777777" w:rsidR="00631D46" w:rsidRDefault="00000000">
            <w:pPr>
              <w:rPr>
                <w:rFonts w:hint="eastAsia"/>
              </w:rPr>
            </w:pPr>
            <w:r>
              <w:rPr>
                <w:sz w:val="19"/>
              </w:rPr>
              <w:t>Cutoff</w:t>
            </w:r>
          </w:p>
        </w:tc>
        <w:tc>
          <w:tcPr>
            <w:tcW w:w="4824" w:type="dxa"/>
            <w:vAlign w:val="center"/>
          </w:tcPr>
          <w:p w14:paraId="215DCBA7" w14:textId="77777777" w:rsidR="00631D46" w:rsidRDefault="00000000">
            <w:pPr>
              <w:rPr>
                <w:rFonts w:hint="eastAsia"/>
              </w:rPr>
            </w:pPr>
            <w:r>
              <w:rPr>
                <w:sz w:val="19"/>
              </w:rPr>
              <w:t>Region in which transistor current is very small.</w:t>
            </w:r>
          </w:p>
        </w:tc>
      </w:tr>
      <w:tr w:rsidR="00631D46" w14:paraId="42A8DEBA" w14:textId="77777777">
        <w:trPr>
          <w:jc w:val="center"/>
        </w:trPr>
        <w:tc>
          <w:tcPr>
            <w:tcW w:w="4824" w:type="dxa"/>
            <w:vAlign w:val="center"/>
          </w:tcPr>
          <w:p w14:paraId="7C2D80D6" w14:textId="77777777" w:rsidR="00631D46" w:rsidRDefault="00000000">
            <w:pPr>
              <w:rPr>
                <w:rFonts w:hint="eastAsia"/>
              </w:rPr>
            </w:pPr>
            <w:r>
              <w:rPr>
                <w:sz w:val="19"/>
              </w:rPr>
              <w:t>Forward-active</w:t>
            </w:r>
          </w:p>
        </w:tc>
        <w:tc>
          <w:tcPr>
            <w:tcW w:w="4824" w:type="dxa"/>
            <w:vAlign w:val="center"/>
          </w:tcPr>
          <w:p w14:paraId="78B49444" w14:textId="77777777" w:rsidR="00631D46" w:rsidRDefault="00000000">
            <w:pPr>
              <w:rPr>
                <w:rFonts w:hint="eastAsia"/>
              </w:rPr>
            </w:pPr>
            <w:r>
              <w:rPr>
                <w:sz w:val="19"/>
              </w:rPr>
              <w:t>BJT region used for approximately linear amplification.</w:t>
            </w:r>
          </w:p>
        </w:tc>
      </w:tr>
      <w:tr w:rsidR="00631D46" w14:paraId="7C10F200" w14:textId="77777777">
        <w:trPr>
          <w:jc w:val="center"/>
        </w:trPr>
        <w:tc>
          <w:tcPr>
            <w:tcW w:w="4824" w:type="dxa"/>
            <w:vAlign w:val="center"/>
          </w:tcPr>
          <w:p w14:paraId="6375604E" w14:textId="77777777" w:rsidR="00631D46" w:rsidRDefault="00000000">
            <w:pPr>
              <w:rPr>
                <w:rFonts w:hint="eastAsia"/>
              </w:rPr>
            </w:pPr>
            <w:r>
              <w:rPr>
                <w:sz w:val="19"/>
              </w:rPr>
              <w:t>LTspice</w:t>
            </w:r>
          </w:p>
        </w:tc>
        <w:tc>
          <w:tcPr>
            <w:tcW w:w="4824" w:type="dxa"/>
            <w:vAlign w:val="center"/>
          </w:tcPr>
          <w:p w14:paraId="28FC8F44" w14:textId="77777777" w:rsidR="00631D46" w:rsidRDefault="00000000">
            <w:pPr>
              <w:rPr>
                <w:rFonts w:hint="eastAsia"/>
              </w:rPr>
            </w:pPr>
            <w:r>
              <w:rPr>
                <w:sz w:val="19"/>
              </w:rPr>
              <w:t>Circuit simulation software used for this project.</w:t>
            </w:r>
          </w:p>
        </w:tc>
      </w:tr>
      <w:tr w:rsidR="00631D46" w14:paraId="0A3F8818" w14:textId="77777777">
        <w:trPr>
          <w:jc w:val="center"/>
        </w:trPr>
        <w:tc>
          <w:tcPr>
            <w:tcW w:w="4824" w:type="dxa"/>
            <w:vAlign w:val="center"/>
          </w:tcPr>
          <w:p w14:paraId="3120E316" w14:textId="77777777" w:rsidR="00631D46" w:rsidRDefault="00000000">
            <w:pPr>
              <w:rPr>
                <w:rFonts w:hint="eastAsia"/>
              </w:rPr>
            </w:pPr>
            <w:r>
              <w:rPr>
                <w:sz w:val="19"/>
              </w:rPr>
              <w:t>Q-point</w:t>
            </w:r>
          </w:p>
        </w:tc>
        <w:tc>
          <w:tcPr>
            <w:tcW w:w="4824" w:type="dxa"/>
            <w:vAlign w:val="center"/>
          </w:tcPr>
          <w:p w14:paraId="55B48AD9" w14:textId="77777777" w:rsidR="00631D46" w:rsidRDefault="00000000">
            <w:pPr>
              <w:rPr>
                <w:rFonts w:hint="eastAsia"/>
              </w:rPr>
            </w:pPr>
            <w:r>
              <w:rPr>
                <w:sz w:val="19"/>
              </w:rPr>
              <w:t>Quiescent DC operating point before the AC signal.</w:t>
            </w:r>
          </w:p>
        </w:tc>
      </w:tr>
      <w:tr w:rsidR="00631D46" w14:paraId="0A382309" w14:textId="77777777">
        <w:trPr>
          <w:jc w:val="center"/>
        </w:trPr>
        <w:tc>
          <w:tcPr>
            <w:tcW w:w="4824" w:type="dxa"/>
            <w:vAlign w:val="center"/>
          </w:tcPr>
          <w:p w14:paraId="4254AB5A" w14:textId="77777777" w:rsidR="00631D46" w:rsidRDefault="00000000">
            <w:pPr>
              <w:rPr>
                <w:rFonts w:hint="eastAsia"/>
              </w:rPr>
            </w:pPr>
            <w:r>
              <w:rPr>
                <w:sz w:val="19"/>
              </w:rPr>
              <w:t>Saturation</w:t>
            </w:r>
          </w:p>
        </w:tc>
        <w:tc>
          <w:tcPr>
            <w:tcW w:w="4824" w:type="dxa"/>
            <w:vAlign w:val="center"/>
          </w:tcPr>
          <w:p w14:paraId="453E8319" w14:textId="77777777" w:rsidR="00631D46" w:rsidRDefault="00000000">
            <w:pPr>
              <w:rPr>
                <w:rFonts w:hint="eastAsia"/>
              </w:rPr>
            </w:pPr>
            <w:r>
              <w:rPr>
                <w:sz w:val="19"/>
              </w:rPr>
              <w:t>Region where the transistor is strongly ON and linear amplification is lost.</w:t>
            </w:r>
          </w:p>
        </w:tc>
      </w:tr>
      <w:tr w:rsidR="00631D46" w14:paraId="46F4A855" w14:textId="77777777">
        <w:trPr>
          <w:jc w:val="center"/>
        </w:trPr>
        <w:tc>
          <w:tcPr>
            <w:tcW w:w="4824" w:type="dxa"/>
            <w:vAlign w:val="center"/>
          </w:tcPr>
          <w:p w14:paraId="26A4D8A7" w14:textId="77777777" w:rsidR="00631D46" w:rsidRDefault="00000000">
            <w:pPr>
              <w:rPr>
                <w:rFonts w:hint="eastAsia"/>
              </w:rPr>
            </w:pPr>
            <w:r>
              <w:rPr>
                <w:sz w:val="19"/>
              </w:rPr>
              <w:t>Transient analysis</w:t>
            </w:r>
          </w:p>
        </w:tc>
        <w:tc>
          <w:tcPr>
            <w:tcW w:w="4824" w:type="dxa"/>
            <w:vAlign w:val="center"/>
          </w:tcPr>
          <w:p w14:paraId="1D1843FB" w14:textId="77777777" w:rsidR="00631D46" w:rsidRDefault="00000000">
            <w:pPr>
              <w:rPr>
                <w:rFonts w:hint="eastAsia"/>
              </w:rPr>
            </w:pPr>
            <w:r>
              <w:rPr>
                <w:sz w:val="19"/>
              </w:rPr>
              <w:t>Simulation of circuit behavior versus time.</w:t>
            </w:r>
          </w:p>
        </w:tc>
      </w:tr>
      <w:tr w:rsidR="00631D46" w14:paraId="15EA5BBB" w14:textId="77777777">
        <w:trPr>
          <w:jc w:val="center"/>
        </w:trPr>
        <w:tc>
          <w:tcPr>
            <w:tcW w:w="4824" w:type="dxa"/>
            <w:vAlign w:val="center"/>
          </w:tcPr>
          <w:p w14:paraId="32EAAEE7" w14:textId="77777777" w:rsidR="00631D46" w:rsidRDefault="00000000">
            <w:pPr>
              <w:rPr>
                <w:rFonts w:hint="eastAsia"/>
              </w:rPr>
            </w:pPr>
            <w:r>
              <w:rPr>
                <w:sz w:val="19"/>
              </w:rPr>
              <w:t>Voltage-divider bias</w:t>
            </w:r>
          </w:p>
        </w:tc>
        <w:tc>
          <w:tcPr>
            <w:tcW w:w="4824" w:type="dxa"/>
            <w:vAlign w:val="center"/>
          </w:tcPr>
          <w:p w14:paraId="7044AE94" w14:textId="77777777" w:rsidR="00631D46" w:rsidRDefault="00000000">
            <w:pPr>
              <w:rPr>
                <w:rFonts w:hint="eastAsia"/>
              </w:rPr>
            </w:pPr>
            <w:r>
              <w:rPr>
                <w:sz w:val="19"/>
              </w:rPr>
              <w:t>Two-resistor network used to establish base DC voltage.</w:t>
            </w:r>
          </w:p>
        </w:tc>
      </w:tr>
    </w:tbl>
    <w:p w14:paraId="5ACDC111" w14:textId="77777777" w:rsidR="00631D46" w:rsidRDefault="00631D46">
      <w:pPr>
        <w:rPr>
          <w:rFonts w:hint="eastAsia"/>
        </w:rPr>
      </w:pPr>
    </w:p>
    <w:p w14:paraId="2274827E" w14:textId="77777777" w:rsidR="00631D46" w:rsidRDefault="00000000">
      <w:pPr>
        <w:pStyle w:val="Heading1"/>
      </w:pPr>
      <w:r>
        <w:t>14. References and Technical Notes</w:t>
      </w:r>
    </w:p>
    <w:p w14:paraId="6ABEE307" w14:textId="77777777" w:rsidR="00631D46" w:rsidRDefault="00000000">
      <w:pPr>
        <w:rPr>
          <w:rFonts w:hint="eastAsia"/>
        </w:rPr>
      </w:pPr>
      <w:r>
        <w:t>Reference Note 1. Original circuit values and source expression are transcribed from the LTspice schematic supplied in this conversation: V1=12 V, RC=4 kΩ, emitter resistor=1 kΩ, C2=10 µF, RL=2 kΩ, Q1=2N3904 and V2=SINE(0 10m 1K).</w:t>
      </w:r>
    </w:p>
    <w:p w14:paraId="381879C8" w14:textId="77777777" w:rsidR="00631D46" w:rsidRDefault="00000000">
      <w:pPr>
        <w:rPr>
          <w:rFonts w:hint="eastAsia"/>
        </w:rPr>
      </w:pPr>
      <w:r>
        <w:t>Reference Note 2. Simulation observations are based on the supplied LTspice screenshots, including the visible waveform scales and operating-point readouts.</w:t>
      </w:r>
    </w:p>
    <w:p w14:paraId="1E04B943" w14:textId="77777777" w:rsidR="00631D46" w:rsidRDefault="00000000">
      <w:pPr>
        <w:rPr>
          <w:rFonts w:hint="eastAsia"/>
        </w:rPr>
      </w:pPr>
      <w:r>
        <w:t>Reference Note 3. Bias calculations are first-order estimates using a nominal VBE of about 0.70 V. Actual LTspice results depend on the 2N3904 model and base-current loading.</w:t>
      </w:r>
    </w:p>
    <w:p w14:paraId="3643FD62" w14:textId="77777777" w:rsidR="00631D46" w:rsidRDefault="00000000">
      <w:pPr>
        <w:rPr>
          <w:rFonts w:hint="eastAsia"/>
        </w:rPr>
      </w:pPr>
      <w:r>
        <w:t>Reference Note 4. The final report should quote measured values from the corrected LTspice simulation for voltage gain, phase, distortion and exact Q-point.</w:t>
      </w:r>
    </w:p>
    <w:p w14:paraId="27AB634F" w14:textId="77777777" w:rsidR="0042713B" w:rsidRDefault="0042713B">
      <w:pPr>
        <w:pStyle w:val="Heading1"/>
      </w:pPr>
    </w:p>
    <w:p w14:paraId="23C51A24" w14:textId="77777777" w:rsidR="0042713B" w:rsidRDefault="0042713B">
      <w:pPr>
        <w:pStyle w:val="Heading1"/>
      </w:pPr>
    </w:p>
    <w:p w14:paraId="7F700257" w14:textId="72B296C6" w:rsidR="00631D46" w:rsidRDefault="00631D46" w:rsidP="00DE4F0D">
      <w:pPr>
        <w:pStyle w:val="ListNumber"/>
        <w:numPr>
          <w:ilvl w:val="0"/>
          <w:numId w:val="0"/>
        </w:numPr>
        <w:ind w:left="360" w:hanging="360"/>
        <w:rPr>
          <w:rFonts w:hint="eastAsia"/>
        </w:rPr>
      </w:pPr>
    </w:p>
    <w:sectPr w:rsidR="00631D46" w:rsidSect="00034616">
      <w:headerReference w:type="default" r:id="rId9"/>
      <w:footerReference w:type="default" r:id="rId10"/>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444A4" w14:textId="77777777" w:rsidR="009F1D04" w:rsidRDefault="009F1D04">
      <w:pPr>
        <w:spacing w:after="0" w:line="240" w:lineRule="auto"/>
        <w:rPr>
          <w:rFonts w:hint="eastAsia"/>
        </w:rPr>
      </w:pPr>
      <w:r>
        <w:separator/>
      </w:r>
    </w:p>
  </w:endnote>
  <w:endnote w:type="continuationSeparator" w:id="0">
    <w:p w14:paraId="6D4153EB" w14:textId="77777777" w:rsidR="009F1D04" w:rsidRDefault="009F1D0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7B88" w14:textId="77777777" w:rsidR="00631D46" w:rsidRDefault="00000000">
    <w:pPr>
      <w:pStyle w:val="Footer"/>
      <w:jc w:val="center"/>
      <w:rPr>
        <w:rFonts w:hint="eastAsia"/>
      </w:rPr>
    </w:pPr>
    <w:r>
      <w:t xml:space="preserve">Page </w:t>
    </w:r>
    <w:r>
      <w:fldChar w:fldCharType="begin"/>
    </w:r>
    <w:r>
      <w:instrText>PAGE</w:instrText>
    </w:r>
    <w:r w:rsidR="0042713B">
      <w:fldChar w:fldCharType="separate"/>
    </w:r>
    <w:r w:rsidR="004271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DB3BF" w14:textId="77777777" w:rsidR="009F1D04" w:rsidRDefault="009F1D04">
      <w:pPr>
        <w:spacing w:after="0" w:line="240" w:lineRule="auto"/>
        <w:rPr>
          <w:rFonts w:hint="eastAsia"/>
        </w:rPr>
      </w:pPr>
      <w:r>
        <w:separator/>
      </w:r>
    </w:p>
  </w:footnote>
  <w:footnote w:type="continuationSeparator" w:id="0">
    <w:p w14:paraId="14251DB4" w14:textId="77777777" w:rsidR="009F1D04" w:rsidRDefault="009F1D0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5AB9B" w14:textId="77777777" w:rsidR="00631D46" w:rsidRDefault="00000000">
    <w:pPr>
      <w:pStyle w:val="Header"/>
      <w:jc w:val="right"/>
      <w:rPr>
        <w:rFonts w:hint="eastAsia"/>
      </w:rPr>
    </w:pPr>
    <w:r>
      <w:rPr>
        <w:sz w:val="16"/>
      </w:rPr>
      <w:t>Common-Emitter BJT Amplifier | LTspice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0008420">
    <w:abstractNumId w:val="8"/>
  </w:num>
  <w:num w:numId="2" w16cid:durableId="1422291764">
    <w:abstractNumId w:val="6"/>
  </w:num>
  <w:num w:numId="3" w16cid:durableId="364914776">
    <w:abstractNumId w:val="5"/>
  </w:num>
  <w:num w:numId="4" w16cid:durableId="1858764174">
    <w:abstractNumId w:val="4"/>
  </w:num>
  <w:num w:numId="5" w16cid:durableId="1377702577">
    <w:abstractNumId w:val="7"/>
  </w:num>
  <w:num w:numId="6" w16cid:durableId="1758403222">
    <w:abstractNumId w:val="3"/>
  </w:num>
  <w:num w:numId="7" w16cid:durableId="51344422">
    <w:abstractNumId w:val="2"/>
  </w:num>
  <w:num w:numId="8" w16cid:durableId="1210143159">
    <w:abstractNumId w:val="1"/>
  </w:num>
  <w:num w:numId="9" w16cid:durableId="190579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13B"/>
    <w:rsid w:val="00631D46"/>
    <w:rsid w:val="006A124A"/>
    <w:rsid w:val="009F1D04"/>
    <w:rsid w:val="00AA1D8D"/>
    <w:rsid w:val="00B47730"/>
    <w:rsid w:val="00CB0664"/>
    <w:rsid w:val="00DE4F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D666D"/>
  <w14:defaultImageDpi w14:val="300"/>
  <w15:docId w15:val="{FD5D8BEE-0D4A-4634-93D5-C4E5E646A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jc w:val="center"/>
    </w:pPr>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1996</Words>
  <Characters>11378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Design and LTspice Simulation of a Voltage-Divider Biased Common-Emitter BJT Amplifier</vt:lpstr>
    </vt:vector>
  </TitlesOfParts>
  <Manager/>
  <Company/>
  <LinksUpToDate>false</LinksUpToDate>
  <CharactersWithSpaces>13348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LTspice Simulation of a Voltage-Divider Biased Common-Emitter BJT Amplifier</dc:title>
  <dc:subject>Comprehensive LTspice project report</dc:subject>
  <dc:creator>Project Report</dc:creator>
  <cp:keywords>LTspice, 2N3904, BJT, common-emitter, biasing, amplifier</cp:keywords>
  <dc:description>generated by python-docx</dc:description>
  <cp:lastModifiedBy>yogeswaran krishnamoorthy</cp:lastModifiedBy>
  <cp:revision>2</cp:revision>
  <dcterms:created xsi:type="dcterms:W3CDTF">2013-12-23T23:15:00Z</dcterms:created>
  <dcterms:modified xsi:type="dcterms:W3CDTF">2026-08-25T05:00:00Z</dcterms:modified>
  <cp:category/>
</cp:coreProperties>
</file>